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sz w:val="48"/>
        </w:rPr>
        <w:t>INVENTORY MANAGEMENT SYSTEM</w:t>
      </w:r>
    </w:p>
    <w:p>
      <w:pPr>
        <w:jc w:val="center"/>
      </w:pPr>
      <w:r>
        <w:rPr>
          <w:b/>
          <w:sz w:val="32"/>
        </w:rPr>
        <w:t>PROJECT DOCUMENTATION</w:t>
      </w:r>
    </w:p>
    <w:p>
      <w:pPr>
        <w:jc w:val="center"/>
      </w:pPr>
      <w:r>
        <w:rPr>
          <w:sz w:val="24"/>
        </w:rPr>
        <w:t>A Java Spring-Based Inventory Management Web Application</w:t>
      </w:r>
    </w:p>
    <w:p>
      <w:pPr>
        <w:jc w:val="center"/>
      </w:pPr>
      <w:r>
        <w:rPr>
          <w:sz w:val="24"/>
        </w:rPr>
        <w:t>Submitted By: Kavya S</w:t>
      </w:r>
    </w:p>
    <w:p>
      <w:pPr>
        <w:jc w:val="center"/>
      </w:pPr>
      <w:r>
        <w:rPr>
          <w:sz w:val="24"/>
        </w:rPr>
        <w:t>B.Tech – Information Technology</w:t>
      </w:r>
    </w:p>
    <w:p>
      <w:pPr>
        <w:jc w:val="center"/>
      </w:pPr>
      <w:r>
        <w:rPr>
          <w:sz w:val="24"/>
        </w:rPr>
        <w:t>Batch: 2027</w:t>
      </w:r>
    </w:p>
    <w:p>
      <w:pPr>
        <w:jc w:val="center"/>
      </w:pPr>
      <w:r>
        <w:rPr>
          <w:sz w:val="24"/>
        </w:rPr>
        <w:t>Academic Year: 2026–2027</w:t>
      </w:r>
    </w:p>
    <w:p>
      <w:r>
        <w:br w:type="page"/>
      </w:r>
    </w:p>
    <w:p>
      <w:pPr>
        <w:jc w:val="center"/>
      </w:pPr>
      <w:r>
        <w:rPr>
          <w:b/>
          <w:sz w:val="32"/>
        </w:rPr>
        <w:t>TABLE OF CONTENTS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S. No.</w:t>
            </w:r>
          </w:p>
        </w:tc>
        <w:tc>
          <w:tcPr>
            <w:tcW w:type="dxa" w:w="3216"/>
            <w:shd w:fill="D9EAF7"/>
            <w:vAlign w:val="center"/>
          </w:tcPr>
          <w:p>
            <w:r>
              <w:rPr>
                <w:rFonts w:ascii="Times New Roman" w:hAnsi="Times New Roman"/>
                <w:b/>
                <w:sz w:val="20"/>
              </w:rPr>
              <w:t>Chapter / Section</w:t>
            </w:r>
          </w:p>
        </w:tc>
        <w:tc>
          <w:tcPr>
            <w:tcW w:type="dxa" w:w="3216"/>
            <w:shd w:fill="D9EAF7"/>
            <w:vAlign w:val="center"/>
          </w:tcPr>
          <w:p>
            <w:r>
              <w:rPr>
                <w:rFonts w:ascii="Times New Roman" w:hAnsi="Times New Roman"/>
                <w:b/>
                <w:sz w:val="20"/>
              </w:rPr>
              <w:t>Page No.</w:t>
            </w:r>
          </w:p>
        </w:tc>
      </w:tr>
      <w:tr>
        <w:tc>
          <w:tcPr>
            <w:tcW w:type="dxa" w:w="3216"/>
            <w:vAlign w:val="center"/>
          </w:tcPr>
          <w:p>
            <w:r>
              <w:rPr>
                <w:rFonts w:ascii="Times New Roman" w:hAnsi="Times New Roman"/>
                <w:sz w:val="20"/>
              </w:rPr>
              <w:t>1</w:t>
            </w:r>
          </w:p>
        </w:tc>
        <w:tc>
          <w:tcPr>
            <w:tcW w:type="dxa" w:w="3216"/>
            <w:vAlign w:val="center"/>
          </w:tcPr>
          <w:p>
            <w:r>
              <w:rPr>
                <w:rFonts w:ascii="Times New Roman" w:hAnsi="Times New Roman"/>
                <w:sz w:val="20"/>
              </w:rPr>
              <w:t>INTRODUCTION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1.1</w:t>
            </w:r>
          </w:p>
        </w:tc>
        <w:tc>
          <w:tcPr>
            <w:tcW w:type="dxa" w:w="3216"/>
            <w:vAlign w:val="center"/>
          </w:tcPr>
          <w:p>
            <w:r>
              <w:rPr>
                <w:rFonts w:ascii="Times New Roman" w:hAnsi="Times New Roman"/>
                <w:sz w:val="20"/>
              </w:rPr>
              <w:t>Introduction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1.2</w:t>
            </w:r>
          </w:p>
        </w:tc>
        <w:tc>
          <w:tcPr>
            <w:tcW w:type="dxa" w:w="3216"/>
            <w:vAlign w:val="center"/>
          </w:tcPr>
          <w:p>
            <w:r>
              <w:rPr>
                <w:rFonts w:ascii="Times New Roman" w:hAnsi="Times New Roman"/>
                <w:sz w:val="20"/>
              </w:rPr>
              <w:t>Background</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1.3</w:t>
            </w:r>
          </w:p>
        </w:tc>
        <w:tc>
          <w:tcPr>
            <w:tcW w:type="dxa" w:w="3216"/>
            <w:vAlign w:val="center"/>
          </w:tcPr>
          <w:p>
            <w:r>
              <w:rPr>
                <w:rFonts w:ascii="Times New Roman" w:hAnsi="Times New Roman"/>
                <w:sz w:val="20"/>
              </w:rPr>
              <w:t>Problem Statement</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1.4</w:t>
            </w:r>
          </w:p>
        </w:tc>
        <w:tc>
          <w:tcPr>
            <w:tcW w:type="dxa" w:w="3216"/>
            <w:vAlign w:val="center"/>
          </w:tcPr>
          <w:p>
            <w:r>
              <w:rPr>
                <w:rFonts w:ascii="Times New Roman" w:hAnsi="Times New Roman"/>
                <w:sz w:val="20"/>
              </w:rPr>
              <w:t>Objectives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1.5</w:t>
            </w:r>
          </w:p>
        </w:tc>
        <w:tc>
          <w:tcPr>
            <w:tcW w:type="dxa" w:w="3216"/>
            <w:vAlign w:val="center"/>
          </w:tcPr>
          <w:p>
            <w:r>
              <w:rPr>
                <w:rFonts w:ascii="Times New Roman" w:hAnsi="Times New Roman"/>
                <w:sz w:val="20"/>
              </w:rPr>
              <w:t>Scope of the Project</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2</w:t>
            </w:r>
          </w:p>
        </w:tc>
        <w:tc>
          <w:tcPr>
            <w:tcW w:type="dxa" w:w="3216"/>
            <w:vAlign w:val="center"/>
          </w:tcPr>
          <w:p>
            <w:r>
              <w:rPr>
                <w:rFonts w:ascii="Times New Roman" w:hAnsi="Times New Roman"/>
                <w:sz w:val="20"/>
              </w:rPr>
              <w:t>EXISTING AND PROPOSED SYSTEM</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2.1</w:t>
            </w:r>
          </w:p>
        </w:tc>
        <w:tc>
          <w:tcPr>
            <w:tcW w:type="dxa" w:w="3216"/>
            <w:vAlign w:val="center"/>
          </w:tcPr>
          <w:p>
            <w:r>
              <w:rPr>
                <w:rFonts w:ascii="Times New Roman" w:hAnsi="Times New Roman"/>
                <w:sz w:val="20"/>
              </w:rPr>
              <w:t>Existing System</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2.2</w:t>
            </w:r>
          </w:p>
        </w:tc>
        <w:tc>
          <w:tcPr>
            <w:tcW w:type="dxa" w:w="3216"/>
            <w:vAlign w:val="center"/>
          </w:tcPr>
          <w:p>
            <w:r>
              <w:rPr>
                <w:rFonts w:ascii="Times New Roman" w:hAnsi="Times New Roman"/>
                <w:sz w:val="20"/>
              </w:rPr>
              <w:t>Limitations of Existing System</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2.3</w:t>
            </w:r>
          </w:p>
        </w:tc>
        <w:tc>
          <w:tcPr>
            <w:tcW w:type="dxa" w:w="3216"/>
            <w:vAlign w:val="center"/>
          </w:tcPr>
          <w:p>
            <w:r>
              <w:rPr>
                <w:rFonts w:ascii="Times New Roman" w:hAnsi="Times New Roman"/>
                <w:sz w:val="20"/>
              </w:rPr>
              <w:t>Proposed System</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2.4</w:t>
            </w:r>
          </w:p>
        </w:tc>
        <w:tc>
          <w:tcPr>
            <w:tcW w:type="dxa" w:w="3216"/>
            <w:vAlign w:val="center"/>
          </w:tcPr>
          <w:p>
            <w:r>
              <w:rPr>
                <w:rFonts w:ascii="Times New Roman" w:hAnsi="Times New Roman"/>
                <w:sz w:val="20"/>
              </w:rPr>
              <w:t>Advantages of Proposed System</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3</w:t>
            </w:r>
          </w:p>
        </w:tc>
        <w:tc>
          <w:tcPr>
            <w:tcW w:type="dxa" w:w="3216"/>
            <w:vAlign w:val="center"/>
          </w:tcPr>
          <w:p>
            <w:r>
              <w:rPr>
                <w:rFonts w:ascii="Times New Roman" w:hAnsi="Times New Roman"/>
                <w:sz w:val="20"/>
              </w:rPr>
              <w:t>SYSTEM REQUIREMENTS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3.1</w:t>
            </w:r>
          </w:p>
        </w:tc>
        <w:tc>
          <w:tcPr>
            <w:tcW w:type="dxa" w:w="3216"/>
            <w:vAlign w:val="center"/>
          </w:tcPr>
          <w:p>
            <w:r>
              <w:rPr>
                <w:rFonts w:ascii="Times New Roman" w:hAnsi="Times New Roman"/>
                <w:sz w:val="20"/>
              </w:rPr>
              <w:t>Hardware Requirements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3.2</w:t>
            </w:r>
          </w:p>
        </w:tc>
        <w:tc>
          <w:tcPr>
            <w:tcW w:type="dxa" w:w="3216"/>
            <w:vAlign w:val="center"/>
          </w:tcPr>
          <w:p>
            <w:r>
              <w:rPr>
                <w:rFonts w:ascii="Times New Roman" w:hAnsi="Times New Roman"/>
                <w:sz w:val="20"/>
              </w:rPr>
              <w:t>Software Requirements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3.3</w:t>
            </w:r>
          </w:p>
        </w:tc>
        <w:tc>
          <w:tcPr>
            <w:tcW w:type="dxa" w:w="3216"/>
            <w:vAlign w:val="center"/>
          </w:tcPr>
          <w:p>
            <w:r>
              <w:rPr>
                <w:rFonts w:ascii="Times New Roman" w:hAnsi="Times New Roman"/>
                <w:sz w:val="20"/>
              </w:rPr>
              <w:t>Technology Stack</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4</w:t>
            </w:r>
          </w:p>
        </w:tc>
        <w:tc>
          <w:tcPr>
            <w:tcW w:type="dxa" w:w="3216"/>
            <w:vAlign w:val="center"/>
          </w:tcPr>
          <w:p>
            <w:r>
              <w:rPr>
                <w:rFonts w:ascii="Times New Roman" w:hAnsi="Times New Roman"/>
                <w:sz w:val="20"/>
              </w:rPr>
              <w:t>SYSTEM ANALYSIS AND DESIGN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4.1</w:t>
            </w:r>
          </w:p>
        </w:tc>
        <w:tc>
          <w:tcPr>
            <w:tcW w:type="dxa" w:w="3216"/>
            <w:vAlign w:val="center"/>
          </w:tcPr>
          <w:p>
            <w:r>
              <w:rPr>
                <w:rFonts w:ascii="Times New Roman" w:hAnsi="Times New Roman"/>
                <w:sz w:val="20"/>
              </w:rPr>
              <w:t>System Architecture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4.2</w:t>
            </w:r>
          </w:p>
        </w:tc>
        <w:tc>
          <w:tcPr>
            <w:tcW w:type="dxa" w:w="3216"/>
            <w:vAlign w:val="center"/>
          </w:tcPr>
          <w:p>
            <w:r>
              <w:rPr>
                <w:rFonts w:ascii="Times New Roman" w:hAnsi="Times New Roman"/>
                <w:sz w:val="20"/>
              </w:rPr>
              <w:t>System Workflow</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4.3</w:t>
            </w:r>
          </w:p>
        </w:tc>
        <w:tc>
          <w:tcPr>
            <w:tcW w:type="dxa" w:w="3216"/>
            <w:vAlign w:val="center"/>
          </w:tcPr>
          <w:p>
            <w:r>
              <w:rPr>
                <w:rFonts w:ascii="Times New Roman" w:hAnsi="Times New Roman"/>
                <w:sz w:val="20"/>
              </w:rPr>
              <w:t>Folder Structure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4.4</w:t>
            </w:r>
          </w:p>
        </w:tc>
        <w:tc>
          <w:tcPr>
            <w:tcW w:type="dxa" w:w="3216"/>
            <w:vAlign w:val="center"/>
          </w:tcPr>
          <w:p>
            <w:r>
              <w:rPr>
                <w:rFonts w:ascii="Times New Roman" w:hAnsi="Times New Roman"/>
                <w:sz w:val="20"/>
              </w:rPr>
              <w:t>Use Cases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5</w:t>
            </w:r>
          </w:p>
        </w:tc>
        <w:tc>
          <w:tcPr>
            <w:tcW w:type="dxa" w:w="3216"/>
            <w:vAlign w:val="center"/>
          </w:tcPr>
          <w:p>
            <w:r>
              <w:rPr>
                <w:rFonts w:ascii="Times New Roman" w:hAnsi="Times New Roman"/>
                <w:sz w:val="20"/>
              </w:rPr>
              <w:t>SYSTEM MODULES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5.1</w:t>
            </w:r>
          </w:p>
        </w:tc>
        <w:tc>
          <w:tcPr>
            <w:tcW w:type="dxa" w:w="3216"/>
            <w:vAlign w:val="center"/>
          </w:tcPr>
          <w:p>
            <w:r>
              <w:rPr>
                <w:rFonts w:ascii="Times New Roman" w:hAnsi="Times New Roman"/>
                <w:sz w:val="20"/>
              </w:rPr>
              <w:t>Product Module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5.2</w:t>
            </w:r>
          </w:p>
        </w:tc>
        <w:tc>
          <w:tcPr>
            <w:tcW w:type="dxa" w:w="3216"/>
            <w:vAlign w:val="center"/>
          </w:tcPr>
          <w:p>
            <w:r>
              <w:rPr>
                <w:rFonts w:ascii="Times New Roman" w:hAnsi="Times New Roman"/>
                <w:sz w:val="20"/>
              </w:rPr>
              <w:t>Order Module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5.3</w:t>
            </w:r>
          </w:p>
        </w:tc>
        <w:tc>
          <w:tcPr>
            <w:tcW w:type="dxa" w:w="3216"/>
            <w:vAlign w:val="center"/>
          </w:tcPr>
          <w:p>
            <w:r>
              <w:rPr>
                <w:rFonts w:ascii="Times New Roman" w:hAnsi="Times New Roman"/>
                <w:sz w:val="20"/>
              </w:rPr>
              <w:t>Staff Module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5.4</w:t>
            </w:r>
          </w:p>
        </w:tc>
        <w:tc>
          <w:tcPr>
            <w:tcW w:type="dxa" w:w="3216"/>
            <w:vAlign w:val="center"/>
          </w:tcPr>
          <w:p>
            <w:r>
              <w:rPr>
                <w:rFonts w:ascii="Times New Roman" w:hAnsi="Times New Roman"/>
                <w:sz w:val="20"/>
              </w:rPr>
              <w:t>Export and Reporting Module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5.5</w:t>
            </w:r>
          </w:p>
        </w:tc>
        <w:tc>
          <w:tcPr>
            <w:tcW w:type="dxa" w:w="3216"/>
            <w:vAlign w:val="center"/>
          </w:tcPr>
          <w:p>
            <w:r>
              <w:rPr>
                <w:rFonts w:ascii="Times New Roman" w:hAnsi="Times New Roman"/>
                <w:sz w:val="20"/>
              </w:rPr>
              <w:t>Stock Notification Module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6</w:t>
            </w:r>
          </w:p>
        </w:tc>
        <w:tc>
          <w:tcPr>
            <w:tcW w:type="dxa" w:w="3216"/>
            <w:vAlign w:val="center"/>
          </w:tcPr>
          <w:p>
            <w:r>
              <w:rPr>
                <w:rFonts w:ascii="Times New Roman" w:hAnsi="Times New Roman"/>
                <w:sz w:val="20"/>
              </w:rPr>
              <w:t>IMPLEMENTATION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6.1</w:t>
            </w:r>
          </w:p>
        </w:tc>
        <w:tc>
          <w:tcPr>
            <w:tcW w:type="dxa" w:w="3216"/>
            <w:vAlign w:val="center"/>
          </w:tcPr>
          <w:p>
            <w:r>
              <w:rPr>
                <w:rFonts w:ascii="Times New Roman" w:hAnsi="Times New Roman"/>
                <w:sz w:val="20"/>
              </w:rPr>
              <w:t>Frontend Implementation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6.2</w:t>
            </w:r>
          </w:p>
        </w:tc>
        <w:tc>
          <w:tcPr>
            <w:tcW w:type="dxa" w:w="3216"/>
            <w:vAlign w:val="center"/>
          </w:tcPr>
          <w:p>
            <w:r>
              <w:rPr>
                <w:rFonts w:ascii="Times New Roman" w:hAnsi="Times New Roman"/>
                <w:sz w:val="20"/>
              </w:rPr>
              <w:t>Backend Implementation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6.3</w:t>
            </w:r>
          </w:p>
        </w:tc>
        <w:tc>
          <w:tcPr>
            <w:tcW w:type="dxa" w:w="3216"/>
            <w:vAlign w:val="center"/>
          </w:tcPr>
          <w:p>
            <w:r>
              <w:rPr>
                <w:rFonts w:ascii="Times New Roman" w:hAnsi="Times New Roman"/>
                <w:sz w:val="20"/>
              </w:rPr>
              <w:t>Database Implementation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7</w:t>
            </w:r>
          </w:p>
        </w:tc>
        <w:tc>
          <w:tcPr>
            <w:tcW w:type="dxa" w:w="3216"/>
            <w:vAlign w:val="center"/>
          </w:tcPr>
          <w:p>
            <w:r>
              <w:rPr>
                <w:rFonts w:ascii="Times New Roman" w:hAnsi="Times New Roman"/>
                <w:sz w:val="20"/>
              </w:rPr>
              <w:t>DATABASE DESIGN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7.1</w:t>
            </w:r>
          </w:p>
        </w:tc>
        <w:tc>
          <w:tcPr>
            <w:tcW w:type="dxa" w:w="3216"/>
            <w:vAlign w:val="center"/>
          </w:tcPr>
          <w:p>
            <w:r>
              <w:rPr>
                <w:rFonts w:ascii="Times New Roman" w:hAnsi="Times New Roman"/>
                <w:sz w:val="20"/>
              </w:rPr>
              <w:t>Database Overview</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7.2</w:t>
            </w:r>
          </w:p>
        </w:tc>
        <w:tc>
          <w:tcPr>
            <w:tcW w:type="dxa" w:w="3216"/>
            <w:vAlign w:val="center"/>
          </w:tcPr>
          <w:p>
            <w:r>
              <w:rPr>
                <w:rFonts w:ascii="Times New Roman" w:hAnsi="Times New Roman"/>
                <w:sz w:val="20"/>
              </w:rPr>
              <w:t>Product Table</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7.3</w:t>
            </w:r>
          </w:p>
        </w:tc>
        <w:tc>
          <w:tcPr>
            <w:tcW w:type="dxa" w:w="3216"/>
            <w:vAlign w:val="center"/>
          </w:tcPr>
          <w:p>
            <w:r>
              <w:rPr>
                <w:rFonts w:ascii="Times New Roman" w:hAnsi="Times New Roman"/>
                <w:sz w:val="20"/>
              </w:rPr>
              <w:t>Order and Staff Tables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7.4</w:t>
            </w:r>
          </w:p>
        </w:tc>
        <w:tc>
          <w:tcPr>
            <w:tcW w:type="dxa" w:w="3216"/>
            <w:vAlign w:val="center"/>
          </w:tcPr>
          <w:p>
            <w:r>
              <w:rPr>
                <w:rFonts w:ascii="Times New Roman" w:hAnsi="Times New Roman"/>
                <w:sz w:val="20"/>
              </w:rPr>
              <w:t>Relationships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8</w:t>
            </w:r>
          </w:p>
        </w:tc>
        <w:tc>
          <w:tcPr>
            <w:tcW w:type="dxa" w:w="3216"/>
            <w:vAlign w:val="center"/>
          </w:tcPr>
          <w:p>
            <w:r>
              <w:rPr>
                <w:rFonts w:ascii="Times New Roman" w:hAnsi="Times New Roman"/>
                <w:sz w:val="20"/>
              </w:rPr>
              <w:t>API DESIGN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8.1</w:t>
            </w:r>
          </w:p>
        </w:tc>
        <w:tc>
          <w:tcPr>
            <w:tcW w:type="dxa" w:w="3216"/>
            <w:vAlign w:val="center"/>
          </w:tcPr>
          <w:p>
            <w:r>
              <w:rPr>
                <w:rFonts w:ascii="Times New Roman" w:hAnsi="Times New Roman"/>
                <w:sz w:val="20"/>
              </w:rPr>
              <w:t>API Overview</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8.2</w:t>
            </w:r>
          </w:p>
        </w:tc>
        <w:tc>
          <w:tcPr>
            <w:tcW w:type="dxa" w:w="3216"/>
            <w:vAlign w:val="center"/>
          </w:tcPr>
          <w:p>
            <w:r>
              <w:rPr>
                <w:rFonts w:ascii="Times New Roman" w:hAnsi="Times New Roman"/>
                <w:sz w:val="20"/>
              </w:rPr>
              <w:t>Product APIs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8.3</w:t>
            </w:r>
          </w:p>
        </w:tc>
        <w:tc>
          <w:tcPr>
            <w:tcW w:type="dxa" w:w="3216"/>
            <w:vAlign w:val="center"/>
          </w:tcPr>
          <w:p>
            <w:r>
              <w:rPr>
                <w:rFonts w:ascii="Times New Roman" w:hAnsi="Times New Roman"/>
                <w:sz w:val="20"/>
              </w:rPr>
              <w:t>Order APIs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8.4</w:t>
            </w:r>
          </w:p>
        </w:tc>
        <w:tc>
          <w:tcPr>
            <w:tcW w:type="dxa" w:w="3216"/>
            <w:vAlign w:val="center"/>
          </w:tcPr>
          <w:p>
            <w:r>
              <w:rPr>
                <w:rFonts w:ascii="Times New Roman" w:hAnsi="Times New Roman"/>
                <w:sz w:val="20"/>
              </w:rPr>
              <w:t>Staff APIs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8.5</w:t>
            </w:r>
          </w:p>
        </w:tc>
        <w:tc>
          <w:tcPr>
            <w:tcW w:type="dxa" w:w="3216"/>
            <w:vAlign w:val="center"/>
          </w:tcPr>
          <w:p>
            <w:r>
              <w:rPr>
                <w:rFonts w:ascii="Times New Roman" w:hAnsi="Times New Roman"/>
                <w:sz w:val="20"/>
              </w:rPr>
              <w:t>Export API</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9</w:t>
            </w:r>
          </w:p>
        </w:tc>
        <w:tc>
          <w:tcPr>
            <w:tcW w:type="dxa" w:w="3216"/>
            <w:vAlign w:val="center"/>
          </w:tcPr>
          <w:p>
            <w:r>
              <w:rPr>
                <w:rFonts w:ascii="Times New Roman" w:hAnsi="Times New Roman"/>
                <w:sz w:val="20"/>
              </w:rPr>
              <w:t>AUTHENTICATION AND SECURITY</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9.1</w:t>
            </w:r>
          </w:p>
        </w:tc>
        <w:tc>
          <w:tcPr>
            <w:tcW w:type="dxa" w:w="3216"/>
            <w:vAlign w:val="center"/>
          </w:tcPr>
          <w:p>
            <w:r>
              <w:rPr>
                <w:rFonts w:ascii="Times New Roman" w:hAnsi="Times New Roman"/>
                <w:sz w:val="20"/>
              </w:rPr>
              <w:t>Authentication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9.2</w:t>
            </w:r>
          </w:p>
        </w:tc>
        <w:tc>
          <w:tcPr>
            <w:tcW w:type="dxa" w:w="3216"/>
            <w:vAlign w:val="center"/>
          </w:tcPr>
          <w:p>
            <w:r>
              <w:rPr>
                <w:rFonts w:ascii="Times New Roman" w:hAnsi="Times New Roman"/>
                <w:sz w:val="20"/>
              </w:rPr>
              <w:t>Security Features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9.3</w:t>
            </w:r>
          </w:p>
        </w:tc>
        <w:tc>
          <w:tcPr>
            <w:tcW w:type="dxa" w:w="3216"/>
            <w:vAlign w:val="center"/>
          </w:tcPr>
          <w:p>
            <w:r>
              <w:rPr>
                <w:rFonts w:ascii="Times New Roman" w:hAnsi="Times New Roman"/>
                <w:sz w:val="20"/>
              </w:rPr>
              <w:t>Security Limitations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10</w:t>
            </w:r>
          </w:p>
        </w:tc>
        <w:tc>
          <w:tcPr>
            <w:tcW w:type="dxa" w:w="3216"/>
            <w:vAlign w:val="center"/>
          </w:tcPr>
          <w:p>
            <w:r>
              <w:rPr>
                <w:rFonts w:ascii="Times New Roman" w:hAnsi="Times New Roman"/>
                <w:sz w:val="20"/>
              </w:rPr>
              <w:t>TESTING</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10.1</w:t>
            </w:r>
          </w:p>
        </w:tc>
        <w:tc>
          <w:tcPr>
            <w:tcW w:type="dxa" w:w="3216"/>
            <w:vAlign w:val="center"/>
          </w:tcPr>
          <w:p>
            <w:r>
              <w:rPr>
                <w:rFonts w:ascii="Times New Roman" w:hAnsi="Times New Roman"/>
                <w:sz w:val="20"/>
              </w:rPr>
              <w:t>Testing Methodology</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10.2</w:t>
            </w:r>
          </w:p>
        </w:tc>
        <w:tc>
          <w:tcPr>
            <w:tcW w:type="dxa" w:w="3216"/>
            <w:vAlign w:val="center"/>
          </w:tcPr>
          <w:p>
            <w:r>
              <w:rPr>
                <w:rFonts w:ascii="Times New Roman" w:hAnsi="Times New Roman"/>
                <w:sz w:val="20"/>
              </w:rPr>
              <w:t>Test Cases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10.3</w:t>
            </w:r>
          </w:p>
        </w:tc>
        <w:tc>
          <w:tcPr>
            <w:tcW w:type="dxa" w:w="3216"/>
            <w:vAlign w:val="center"/>
          </w:tcPr>
          <w:p>
            <w:r>
              <w:rPr>
                <w:rFonts w:ascii="Times New Roman" w:hAnsi="Times New Roman"/>
                <w:sz w:val="20"/>
              </w:rPr>
              <w:t>Testing Results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11</w:t>
            </w:r>
          </w:p>
        </w:tc>
        <w:tc>
          <w:tcPr>
            <w:tcW w:type="dxa" w:w="3216"/>
            <w:vAlign w:val="center"/>
          </w:tcPr>
          <w:p>
            <w:r>
              <w:rPr>
                <w:rFonts w:ascii="Times New Roman" w:hAnsi="Times New Roman"/>
                <w:sz w:val="20"/>
              </w:rPr>
              <w:t>RESULTS AND DISCUSSION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11.1</w:t>
            </w:r>
          </w:p>
        </w:tc>
        <w:tc>
          <w:tcPr>
            <w:tcW w:type="dxa" w:w="3216"/>
            <w:vAlign w:val="center"/>
          </w:tcPr>
          <w:p>
            <w:r>
              <w:rPr>
                <w:rFonts w:ascii="Times New Roman" w:hAnsi="Times New Roman"/>
                <w:sz w:val="20"/>
              </w:rPr>
              <w:t>System Output</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11.2</w:t>
            </w:r>
          </w:p>
        </w:tc>
        <w:tc>
          <w:tcPr>
            <w:tcW w:type="dxa" w:w="3216"/>
            <w:vAlign w:val="center"/>
          </w:tcPr>
          <w:p>
            <w:r>
              <w:rPr>
                <w:rFonts w:ascii="Times New Roman" w:hAnsi="Times New Roman"/>
                <w:sz w:val="20"/>
              </w:rPr>
              <w:t>Functional Results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12</w:t>
            </w:r>
          </w:p>
        </w:tc>
        <w:tc>
          <w:tcPr>
            <w:tcW w:type="dxa" w:w="3216"/>
            <w:vAlign w:val="center"/>
          </w:tcPr>
          <w:p>
            <w:r>
              <w:rPr>
                <w:rFonts w:ascii="Times New Roman" w:hAnsi="Times New Roman"/>
                <w:sz w:val="20"/>
              </w:rPr>
              <w:t>ADVANTAGES AND LIMITATIONS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12.1</w:t>
            </w:r>
          </w:p>
        </w:tc>
        <w:tc>
          <w:tcPr>
            <w:tcW w:type="dxa" w:w="3216"/>
            <w:vAlign w:val="center"/>
          </w:tcPr>
          <w:p>
            <w:r>
              <w:rPr>
                <w:rFonts w:ascii="Times New Roman" w:hAnsi="Times New Roman"/>
                <w:sz w:val="20"/>
              </w:rPr>
              <w:t>Advantages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12.2</w:t>
            </w:r>
          </w:p>
        </w:tc>
        <w:tc>
          <w:tcPr>
            <w:tcW w:type="dxa" w:w="3216"/>
            <w:vAlign w:val="center"/>
          </w:tcPr>
          <w:p>
            <w:r>
              <w:rPr>
                <w:rFonts w:ascii="Times New Roman" w:hAnsi="Times New Roman"/>
                <w:sz w:val="20"/>
              </w:rPr>
              <w:t>Limitations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13</w:t>
            </w:r>
          </w:p>
        </w:tc>
        <w:tc>
          <w:tcPr>
            <w:tcW w:type="dxa" w:w="3216"/>
            <w:vAlign w:val="center"/>
          </w:tcPr>
          <w:p>
            <w:r>
              <w:rPr>
                <w:rFonts w:ascii="Times New Roman" w:hAnsi="Times New Roman"/>
                <w:sz w:val="20"/>
              </w:rPr>
              <w:t>FUTURE ENHANCEMENTS</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14</w:t>
            </w:r>
          </w:p>
        </w:tc>
        <w:tc>
          <w:tcPr>
            <w:tcW w:type="dxa" w:w="3216"/>
            <w:vAlign w:val="center"/>
          </w:tcPr>
          <w:p>
            <w:r>
              <w:rPr>
                <w:rFonts w:ascii="Times New Roman" w:hAnsi="Times New Roman"/>
                <w:sz w:val="20"/>
              </w:rPr>
              <w:t>CONCLUSION</w:t>
            </w:r>
          </w:p>
        </w:tc>
        <w:tc>
          <w:tcPr>
            <w:tcW w:type="dxa" w:w="3216"/>
            <w:vAlign w:val="center"/>
          </w:tcPr>
          <w:p>
            <w:r>
              <w:rPr>
                <w:rFonts w:ascii="Times New Roman" w:hAnsi="Times New Roman"/>
                <w:sz w:val="20"/>
              </w:rPr>
            </w:r>
          </w:p>
        </w:tc>
      </w:tr>
      <w:tr>
        <w:tc>
          <w:tcPr>
            <w:tcW w:type="dxa" w:w="3216"/>
            <w:vAlign w:val="center"/>
          </w:tcPr>
          <w:p>
            <w:r>
              <w:rPr>
                <w:rFonts w:ascii="Times New Roman" w:hAnsi="Times New Roman"/>
                <w:sz w:val="20"/>
              </w:rPr>
              <w:t>—</w:t>
            </w:r>
          </w:p>
        </w:tc>
        <w:tc>
          <w:tcPr>
            <w:tcW w:type="dxa" w:w="3216"/>
            <w:vAlign w:val="center"/>
          </w:tcPr>
          <w:p>
            <w:r>
              <w:rPr>
                <w:rFonts w:ascii="Times New Roman" w:hAnsi="Times New Roman"/>
                <w:sz w:val="20"/>
              </w:rPr>
              <w:t>REFERENCES</w:t>
            </w:r>
          </w:p>
        </w:tc>
        <w:tc>
          <w:tcPr>
            <w:tcW w:type="dxa" w:w="3216"/>
            <w:vAlign w:val="center"/>
          </w:tcPr>
          <w:p>
            <w:r>
              <w:rPr>
                <w:rFonts w:ascii="Times New Roman" w:hAnsi="Times New Roman"/>
                <w:sz w:val="20"/>
              </w:rPr>
            </w:r>
          </w:p>
        </w:tc>
      </w:tr>
    </w:tbl>
    <w:p/>
    <w:p>
      <w:r>
        <w:br w:type="page"/>
      </w:r>
    </w:p>
    <w:p>
      <w:pPr>
        <w:jc w:val="center"/>
      </w:pPr>
      <w:r>
        <w:rPr>
          <w:rFonts w:ascii="Times New Roman" w:hAnsi="Times New Roman"/>
          <w:b/>
          <w:sz w:val="30"/>
        </w:rPr>
        <w:t>CHAPTER 1</w:t>
      </w:r>
    </w:p>
    <w:p>
      <w:pPr>
        <w:jc w:val="center"/>
      </w:pPr>
      <w:r>
        <w:rPr>
          <w:rFonts w:ascii="Times New Roman" w:hAnsi="Times New Roman"/>
          <w:b/>
          <w:sz w:val="32"/>
        </w:rPr>
        <w:t>INTRODUCTION</w:t>
      </w:r>
    </w:p>
    <w:p>
      <w:pPr>
        <w:pStyle w:val="Heading2"/>
      </w:pPr>
      <w:r>
        <w:t>1.1 Introduction</w:t>
      </w:r>
    </w:p>
    <w:p>
      <w:pPr>
        <w:spacing w:line="276" w:lineRule="auto" w:after="100"/>
      </w:pPr>
      <w:r>
        <w:t>The Inventory Management System is a Java Spring-based web application developed to manage products, stock quantities, orders, and staff information through REST APIs and static HTML pages. The system provides product CRUD operations, stock-aware ordering, staff management, Excel export, inventory counts, and low-stock or out-of-stock monitoring.</w:t>
      </w:r>
    </w:p>
    <w:p>
      <w:pPr>
        <w:pStyle w:val="Heading2"/>
      </w:pPr>
      <w:r>
        <w:t>1.2 Background</w:t>
      </w:r>
    </w:p>
    <w:p>
      <w:pPr>
        <w:spacing w:line="276" w:lineRule="auto" w:after="100"/>
      </w:pPr>
      <w:r>
        <w:t>Small businesses and teams often manage inventory using spreadsheets, manual stock counts, or disconnected systems. Such approaches make it difficult to maintain accurate product quantities, track orders, identify low-stock items, and manage staff information. A centralized inventory application can reduce manual effort and provide faster access to current stock information.</w:t>
      </w:r>
    </w:p>
    <w:p>
      <w:pPr>
        <w:pStyle w:val="Heading2"/>
      </w:pPr>
      <w:r>
        <w:t>1.3 Problem Statement</w:t>
      </w:r>
    </w:p>
    <w:p>
      <w:pPr>
        <w:spacing w:line="276" w:lineRule="auto" w:after="100"/>
      </w:pPr>
      <w:r>
        <w:t>Manual inventory management can lead to stockouts, overstocking, incorrect quantities, delayed re-ordering, and operational errors. The project addresses the need for a simple centralized system that manages products and orders, updates stock after orders, provides low-stock information, and supports staff management.</w:t>
      </w:r>
    </w:p>
    <w:p>
      <w:pPr>
        <w:pStyle w:val="Heading2"/>
      </w:pPr>
      <w:r>
        <w:t>1.4 Objectives</w:t>
      </w:r>
    </w:p>
    <w:p>
      <w:pPr>
        <w:pStyle w:val="ListBullet"/>
        <w:spacing w:after="40"/>
      </w:pPr>
      <w:r>
        <w:t>Provide REST APIs for product creation, retrieval, updating, deletion, and stock queries.</w:t>
      </w:r>
    </w:p>
    <w:p>
      <w:pPr>
        <w:pStyle w:val="ListBullet"/>
        <w:spacing w:after="40"/>
      </w:pPr>
      <w:r>
        <w:t>Allow orders to be placed while checking available stock.</w:t>
      </w:r>
    </w:p>
    <w:p>
      <w:pPr>
        <w:pStyle w:val="ListBullet"/>
        <w:spacing w:after="40"/>
      </w:pPr>
      <w:r>
        <w:t>Provide staff management and login functionality.</w:t>
      </w:r>
    </w:p>
    <w:p>
      <w:pPr>
        <w:pStyle w:val="ListBullet"/>
        <w:spacing w:after="40"/>
      </w:pPr>
      <w:r>
        <w:t>Provide order viewing and listing.</w:t>
      </w:r>
    </w:p>
    <w:p>
      <w:pPr>
        <w:pStyle w:val="ListBullet"/>
        <w:spacing w:after="40"/>
      </w:pPr>
      <w:r>
        <w:t>Export product information to Excel.</w:t>
      </w:r>
    </w:p>
    <w:p>
      <w:pPr>
        <w:pStyle w:val="ListBullet"/>
        <w:spacing w:after="40"/>
      </w:pPr>
      <w:r>
        <w:t>Provide static HTML pages for inventory operations and dashboards.</w:t>
      </w:r>
    </w:p>
    <w:p>
      <w:pPr>
        <w:pStyle w:val="ListBullet"/>
        <w:spacing w:after="40"/>
      </w:pPr>
      <w:r>
        <w:t>Provide stock counts and low-stock/out-of-stock monitoring.</w:t>
      </w:r>
    </w:p>
    <w:p>
      <w:pPr>
        <w:pStyle w:val="Heading2"/>
      </w:pPr>
      <w:r>
        <w:t>1.5 Scope of the Project</w:t>
      </w:r>
    </w:p>
    <w:p>
      <w:pPr>
        <w:spacing w:line="276" w:lineRule="auto" w:after="100"/>
      </w:pPr>
      <w:r>
        <w:t>The project covers product management, order processing, staff management, inventory metrics, Excel export, static web pages, and basic stock notifications. It is designed as a local or small-scale inventory application. Production-grade authentication, database migration, automated testing, and complete deployment configuration are identified as future improvements.</w:t>
      </w:r>
    </w:p>
    <w:p>
      <w:r>
        <w:br w:type="page"/>
      </w:r>
    </w:p>
    <w:p>
      <w:pPr>
        <w:jc w:val="center"/>
      </w:pPr>
      <w:r>
        <w:rPr>
          <w:rFonts w:ascii="Times New Roman" w:hAnsi="Times New Roman"/>
          <w:b/>
          <w:sz w:val="30"/>
        </w:rPr>
        <w:t>CHAPTER 2</w:t>
      </w:r>
    </w:p>
    <w:p>
      <w:pPr>
        <w:jc w:val="center"/>
      </w:pPr>
      <w:r>
        <w:rPr>
          <w:rFonts w:ascii="Times New Roman" w:hAnsi="Times New Roman"/>
          <w:b/>
          <w:sz w:val="32"/>
        </w:rPr>
        <w:t>EXISTING AND PROPOSED SYSTEM</w:t>
      </w:r>
    </w:p>
    <w:p>
      <w:pPr>
        <w:pStyle w:val="Heading2"/>
      </w:pPr>
      <w:r>
        <w:t>2.1 Existing System</w:t>
      </w:r>
    </w:p>
    <w:p>
      <w:pPr>
        <w:spacing w:line="276" w:lineRule="auto" w:after="100"/>
      </w:pPr>
      <w:r>
        <w:t>In the absence of the proposed application, inventory tasks may be handled through spreadsheets, manual counts, paper records, or multiple disconnected systems. These methods require more manual effort and can make real-time stock tracking difficult.</w:t>
      </w:r>
    </w:p>
    <w:p>
      <w:pPr>
        <w:pStyle w:val="Heading2"/>
      </w:pPr>
      <w:r>
        <w:t>2.2 Limitations of Existing System</w:t>
      </w:r>
    </w:p>
    <w:p>
      <w:pPr>
        <w:pStyle w:val="ListBullet"/>
        <w:spacing w:after="40"/>
      </w:pPr>
      <w:r>
        <w:t>Manual data entry can cause inventory errors.</w:t>
      </w:r>
    </w:p>
    <w:p>
      <w:pPr>
        <w:pStyle w:val="ListBullet"/>
        <w:spacing w:after="40"/>
      </w:pPr>
      <w:r>
        <w:t>Stock availability may not be updated immediately.</w:t>
      </w:r>
    </w:p>
    <w:p>
      <w:pPr>
        <w:pStyle w:val="ListBullet"/>
        <w:spacing w:after="40"/>
      </w:pPr>
      <w:r>
        <w:t>Low-stock items may be identified late.</w:t>
      </w:r>
    </w:p>
    <w:p>
      <w:pPr>
        <w:pStyle w:val="ListBullet"/>
        <w:spacing w:after="40"/>
      </w:pPr>
      <w:r>
        <w:t>Order information may be difficult to track centrally.</w:t>
      </w:r>
    </w:p>
    <w:p>
      <w:pPr>
        <w:pStyle w:val="ListBullet"/>
        <w:spacing w:after="40"/>
      </w:pPr>
      <w:r>
        <w:t>Reporting and export may require additional manual work.</w:t>
      </w:r>
    </w:p>
    <w:p>
      <w:pPr>
        <w:pStyle w:val="ListBullet"/>
        <w:spacing w:after="40"/>
      </w:pPr>
      <w:r>
        <w:t>Staff and inventory information may be maintained separately.</w:t>
      </w:r>
    </w:p>
    <w:p>
      <w:pPr>
        <w:pStyle w:val="Heading2"/>
      </w:pPr>
      <w:r>
        <w:t>2.3 Proposed System</w:t>
      </w:r>
    </w:p>
    <w:p>
      <w:pPr>
        <w:spacing w:line="276" w:lineRule="auto" w:after="100"/>
      </w:pPr>
      <w:r>
        <w:t>The proposed system centralizes inventory operations using a Spring-based REST backend and static HTML frontend. Controllers receive requests, service classes perform business logic, repositories communicate with the relational database through JPA, and responses are returned to the frontend.</w:t>
      </w:r>
    </w:p>
    <w:p>
      <w:pPr>
        <w:pStyle w:val="Heading2"/>
      </w:pPr>
      <w:r>
        <w:t>2.4 Advantages of Proposed System</w:t>
      </w:r>
    </w:p>
    <w:p>
      <w:pPr>
        <w:pStyle w:val="ListBullet"/>
        <w:spacing w:after="40"/>
      </w:pPr>
      <w:r>
        <w:t>Centralized inventory management.</w:t>
      </w:r>
    </w:p>
    <w:p>
      <w:pPr>
        <w:pStyle w:val="ListBullet"/>
        <w:spacing w:after="40"/>
      </w:pPr>
      <w:r>
        <w:t>Stock-aware order processing.</w:t>
      </w:r>
    </w:p>
    <w:p>
      <w:pPr>
        <w:pStyle w:val="ListBullet"/>
        <w:spacing w:after="40"/>
      </w:pPr>
      <w:r>
        <w:t>Product and staff CRUD operations.</w:t>
      </w:r>
    </w:p>
    <w:p>
      <w:pPr>
        <w:pStyle w:val="ListBullet"/>
        <w:spacing w:after="40"/>
      </w:pPr>
      <w:r>
        <w:t>Low-stock and out-of-stock counts.</w:t>
      </w:r>
    </w:p>
    <w:p>
      <w:pPr>
        <w:pStyle w:val="ListBullet"/>
        <w:spacing w:after="40"/>
      </w:pPr>
      <w:r>
        <w:t>Excel export for product data.</w:t>
      </w:r>
    </w:p>
    <w:p>
      <w:pPr>
        <w:pStyle w:val="ListBullet"/>
        <w:spacing w:after="40"/>
      </w:pPr>
      <w:r>
        <w:t>Simple web-based user interface.</w:t>
      </w:r>
    </w:p>
    <w:p>
      <w:pPr>
        <w:pStyle w:val="ListBullet"/>
        <w:spacing w:after="40"/>
      </w:pPr>
      <w:r>
        <w:t>Clear controller-service-repository structure.</w:t>
      </w:r>
    </w:p>
    <w:p>
      <w:r>
        <w:br w:type="page"/>
      </w:r>
    </w:p>
    <w:p>
      <w:pPr>
        <w:jc w:val="center"/>
      </w:pPr>
      <w:r>
        <w:rPr>
          <w:rFonts w:ascii="Times New Roman" w:hAnsi="Times New Roman"/>
          <w:b/>
          <w:sz w:val="30"/>
        </w:rPr>
        <w:t>CHAPTER 3</w:t>
      </w:r>
    </w:p>
    <w:p>
      <w:pPr>
        <w:jc w:val="center"/>
      </w:pPr>
      <w:r>
        <w:rPr>
          <w:rFonts w:ascii="Times New Roman" w:hAnsi="Times New Roman"/>
          <w:b/>
          <w:sz w:val="32"/>
        </w:rPr>
        <w:t>SYSTEM REQUIREMENTS</w:t>
      </w:r>
    </w:p>
    <w:p>
      <w:pPr>
        <w:pStyle w:val="Heading2"/>
      </w:pPr>
      <w:r>
        <w:t>3.1 Hardware Requirements</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Pr>
                <w:rFonts w:ascii="Times New Roman" w:hAnsi="Times New Roman"/>
                <w:b/>
                <w:sz w:val="20"/>
              </w:rPr>
              <w:t>Component</w:t>
            </w:r>
          </w:p>
        </w:tc>
        <w:tc>
          <w:tcPr>
            <w:tcW w:type="dxa" w:w="4824"/>
            <w:shd w:fill="D9EAF7"/>
            <w:vAlign w:val="center"/>
          </w:tcPr>
          <w:p>
            <w:r>
              <w:rPr>
                <w:rFonts w:ascii="Times New Roman" w:hAnsi="Times New Roman"/>
                <w:b/>
                <w:sz w:val="20"/>
              </w:rPr>
              <w:t>Requirement</w:t>
            </w:r>
          </w:p>
        </w:tc>
      </w:tr>
      <w:tr>
        <w:tc>
          <w:tcPr>
            <w:tcW w:type="dxa" w:w="4824"/>
            <w:vAlign w:val="center"/>
          </w:tcPr>
          <w:p>
            <w:r>
              <w:rPr>
                <w:rFonts w:ascii="Times New Roman" w:hAnsi="Times New Roman"/>
                <w:sz w:val="20"/>
              </w:rPr>
              <w:t>Processor</w:t>
            </w:r>
          </w:p>
        </w:tc>
        <w:tc>
          <w:tcPr>
            <w:tcW w:type="dxa" w:w="4824"/>
            <w:vAlign w:val="center"/>
          </w:tcPr>
          <w:p>
            <w:r>
              <w:rPr>
                <w:rFonts w:ascii="Times New Roman" w:hAnsi="Times New Roman"/>
                <w:sz w:val="20"/>
              </w:rPr>
              <w:t>2 cores or higher</w:t>
            </w:r>
          </w:p>
        </w:tc>
      </w:tr>
      <w:tr>
        <w:tc>
          <w:tcPr>
            <w:tcW w:type="dxa" w:w="4824"/>
            <w:vAlign w:val="center"/>
          </w:tcPr>
          <w:p>
            <w:r>
              <w:rPr>
                <w:rFonts w:ascii="Times New Roman" w:hAnsi="Times New Roman"/>
                <w:sz w:val="20"/>
              </w:rPr>
              <w:t>RAM</w:t>
            </w:r>
          </w:p>
        </w:tc>
        <w:tc>
          <w:tcPr>
            <w:tcW w:type="dxa" w:w="4824"/>
            <w:vAlign w:val="center"/>
          </w:tcPr>
          <w:p>
            <w:r>
              <w:rPr>
                <w:rFonts w:ascii="Times New Roman" w:hAnsi="Times New Roman"/>
                <w:sz w:val="20"/>
              </w:rPr>
              <w:t>2–4 GB or higher</w:t>
            </w:r>
          </w:p>
        </w:tc>
      </w:tr>
      <w:tr>
        <w:tc>
          <w:tcPr>
            <w:tcW w:type="dxa" w:w="4824"/>
            <w:vAlign w:val="center"/>
          </w:tcPr>
          <w:p>
            <w:r>
              <w:rPr>
                <w:rFonts w:ascii="Times New Roman" w:hAnsi="Times New Roman"/>
                <w:sz w:val="20"/>
              </w:rPr>
              <w:t>Storage</w:t>
            </w:r>
          </w:p>
        </w:tc>
        <w:tc>
          <w:tcPr>
            <w:tcW w:type="dxa" w:w="4824"/>
            <w:vAlign w:val="center"/>
          </w:tcPr>
          <w:p>
            <w:r>
              <w:rPr>
                <w:rFonts w:ascii="Times New Roman" w:hAnsi="Times New Roman"/>
                <w:sz w:val="20"/>
              </w:rPr>
              <w:t>Sufficient space for application and database</w:t>
            </w:r>
          </w:p>
        </w:tc>
      </w:tr>
      <w:tr>
        <w:tc>
          <w:tcPr>
            <w:tcW w:type="dxa" w:w="4824"/>
            <w:vAlign w:val="center"/>
          </w:tcPr>
          <w:p>
            <w:r>
              <w:rPr>
                <w:rFonts w:ascii="Times New Roman" w:hAnsi="Times New Roman"/>
                <w:sz w:val="20"/>
              </w:rPr>
              <w:t>Network</w:t>
            </w:r>
          </w:p>
        </w:tc>
        <w:tc>
          <w:tcPr>
            <w:tcW w:type="dxa" w:w="4824"/>
            <w:vAlign w:val="center"/>
          </w:tcPr>
          <w:p>
            <w:r>
              <w:rPr>
                <w:rFonts w:ascii="Times New Roman" w:hAnsi="Times New Roman"/>
                <w:sz w:val="20"/>
              </w:rPr>
              <w:t>Local network / Internet as required</w:t>
            </w:r>
          </w:p>
        </w:tc>
      </w:tr>
    </w:tbl>
    <w:p/>
    <w:p>
      <w:pPr>
        <w:pStyle w:val="Heading2"/>
      </w:pPr>
      <w:r>
        <w:t>3.2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Pr>
                <w:rFonts w:ascii="Times New Roman" w:hAnsi="Times New Roman"/>
                <w:b/>
                <w:sz w:val="20"/>
              </w:rPr>
              <w:t>Software</w:t>
            </w:r>
          </w:p>
        </w:tc>
        <w:tc>
          <w:tcPr>
            <w:tcW w:type="dxa" w:w="4824"/>
            <w:shd w:fill="D9EAF7"/>
            <w:vAlign w:val="center"/>
          </w:tcPr>
          <w:p>
            <w:r>
              <w:rPr>
                <w:rFonts w:ascii="Times New Roman" w:hAnsi="Times New Roman"/>
                <w:b/>
                <w:sz w:val="20"/>
              </w:rPr>
              <w:t>Requirement</w:t>
            </w:r>
          </w:p>
        </w:tc>
      </w:tr>
      <w:tr>
        <w:tc>
          <w:tcPr>
            <w:tcW w:type="dxa" w:w="4824"/>
            <w:vAlign w:val="center"/>
          </w:tcPr>
          <w:p>
            <w:r>
              <w:rPr>
                <w:rFonts w:ascii="Times New Roman" w:hAnsi="Times New Roman"/>
                <w:sz w:val="20"/>
              </w:rPr>
              <w:t>Operating System</w:t>
            </w:r>
          </w:p>
        </w:tc>
        <w:tc>
          <w:tcPr>
            <w:tcW w:type="dxa" w:w="4824"/>
            <w:vAlign w:val="center"/>
          </w:tcPr>
          <w:p>
            <w:r>
              <w:rPr>
                <w:rFonts w:ascii="Times New Roman" w:hAnsi="Times New Roman"/>
                <w:sz w:val="20"/>
              </w:rPr>
              <w:t>Windows / Linux / macOS</w:t>
            </w:r>
          </w:p>
        </w:tc>
      </w:tr>
      <w:tr>
        <w:tc>
          <w:tcPr>
            <w:tcW w:type="dxa" w:w="4824"/>
            <w:vAlign w:val="center"/>
          </w:tcPr>
          <w:p>
            <w:r>
              <w:rPr>
                <w:rFonts w:ascii="Times New Roman" w:hAnsi="Times New Roman"/>
                <w:sz w:val="20"/>
              </w:rPr>
              <w:t>Programming Language</w:t>
            </w:r>
          </w:p>
        </w:tc>
        <w:tc>
          <w:tcPr>
            <w:tcW w:type="dxa" w:w="4824"/>
            <w:vAlign w:val="center"/>
          </w:tcPr>
          <w:p>
            <w:r>
              <w:rPr>
                <w:rFonts w:ascii="Times New Roman" w:hAnsi="Times New Roman"/>
                <w:sz w:val="20"/>
              </w:rPr>
              <w:t>Java 11+ recommended; exact target should match pom.xml</w:t>
            </w:r>
          </w:p>
        </w:tc>
      </w:tr>
      <w:tr>
        <w:tc>
          <w:tcPr>
            <w:tcW w:type="dxa" w:w="4824"/>
            <w:vAlign w:val="center"/>
          </w:tcPr>
          <w:p>
            <w:r>
              <w:rPr>
                <w:rFonts w:ascii="Times New Roman" w:hAnsi="Times New Roman"/>
                <w:sz w:val="20"/>
              </w:rPr>
              <w:t>Framework</w:t>
            </w:r>
          </w:p>
        </w:tc>
        <w:tc>
          <w:tcPr>
            <w:tcW w:type="dxa" w:w="4824"/>
            <w:vAlign w:val="center"/>
          </w:tcPr>
          <w:p>
            <w:r>
              <w:rPr>
                <w:rFonts w:ascii="Times New Roman" w:hAnsi="Times New Roman"/>
                <w:sz w:val="20"/>
              </w:rPr>
              <w:t>Spring Boot, Spring Web, Spring Data JPA</w:t>
            </w:r>
          </w:p>
        </w:tc>
      </w:tr>
      <w:tr>
        <w:tc>
          <w:tcPr>
            <w:tcW w:type="dxa" w:w="4824"/>
            <w:vAlign w:val="center"/>
          </w:tcPr>
          <w:p>
            <w:r>
              <w:rPr>
                <w:rFonts w:ascii="Times New Roman" w:hAnsi="Times New Roman"/>
                <w:sz w:val="20"/>
              </w:rPr>
              <w:t>Database</w:t>
            </w:r>
          </w:p>
        </w:tc>
        <w:tc>
          <w:tcPr>
            <w:tcW w:type="dxa" w:w="4824"/>
            <w:vAlign w:val="center"/>
          </w:tcPr>
          <w:p>
            <w:r>
              <w:rPr>
                <w:rFonts w:ascii="Times New Roman" w:hAnsi="Times New Roman"/>
                <w:sz w:val="20"/>
              </w:rPr>
              <w:t>Relational database supported by JPA</w:t>
            </w:r>
          </w:p>
        </w:tc>
      </w:tr>
      <w:tr>
        <w:tc>
          <w:tcPr>
            <w:tcW w:type="dxa" w:w="4824"/>
            <w:vAlign w:val="center"/>
          </w:tcPr>
          <w:p>
            <w:r>
              <w:rPr>
                <w:rFonts w:ascii="Times New Roman" w:hAnsi="Times New Roman"/>
                <w:sz w:val="20"/>
              </w:rPr>
              <w:t>Build Tool</w:t>
            </w:r>
          </w:p>
        </w:tc>
        <w:tc>
          <w:tcPr>
            <w:tcW w:type="dxa" w:w="4824"/>
            <w:vAlign w:val="center"/>
          </w:tcPr>
          <w:p>
            <w:r>
              <w:rPr>
                <w:rFonts w:ascii="Times New Roman" w:hAnsi="Times New Roman"/>
                <w:sz w:val="20"/>
              </w:rPr>
              <w:t>Maven</w:t>
            </w:r>
          </w:p>
        </w:tc>
      </w:tr>
      <w:tr>
        <w:tc>
          <w:tcPr>
            <w:tcW w:type="dxa" w:w="4824"/>
            <w:vAlign w:val="center"/>
          </w:tcPr>
          <w:p>
            <w:r>
              <w:rPr>
                <w:rFonts w:ascii="Times New Roman" w:hAnsi="Times New Roman"/>
                <w:sz w:val="20"/>
              </w:rPr>
              <w:t>IDE</w:t>
            </w:r>
          </w:p>
        </w:tc>
        <w:tc>
          <w:tcPr>
            <w:tcW w:type="dxa" w:w="4824"/>
            <w:vAlign w:val="center"/>
          </w:tcPr>
          <w:p>
            <w:r>
              <w:rPr>
                <w:rFonts w:ascii="Times New Roman" w:hAnsi="Times New Roman"/>
                <w:sz w:val="20"/>
              </w:rPr>
              <w:t>IntelliJ IDEA / Eclipse / VS Code</w:t>
            </w:r>
          </w:p>
        </w:tc>
      </w:tr>
      <w:tr>
        <w:tc>
          <w:tcPr>
            <w:tcW w:type="dxa" w:w="4824"/>
            <w:vAlign w:val="center"/>
          </w:tcPr>
          <w:p>
            <w:r>
              <w:rPr>
                <w:rFonts w:ascii="Times New Roman" w:hAnsi="Times New Roman"/>
                <w:sz w:val="20"/>
              </w:rPr>
              <w:t>Optional</w:t>
            </w:r>
          </w:p>
        </w:tc>
        <w:tc>
          <w:tcPr>
            <w:tcW w:type="dxa" w:w="4824"/>
            <w:vAlign w:val="center"/>
          </w:tcPr>
          <w:p>
            <w:r>
              <w:rPr>
                <w:rFonts w:ascii="Times New Roman" w:hAnsi="Times New Roman"/>
                <w:sz w:val="20"/>
              </w:rPr>
              <w:t>Docker</w:t>
            </w:r>
          </w:p>
        </w:tc>
      </w:tr>
    </w:tbl>
    <w:p/>
    <w:p>
      <w:pPr>
        <w:pStyle w:val="Heading2"/>
      </w:pPr>
      <w:r>
        <w:t>3.3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Layer</w:t>
            </w:r>
          </w:p>
        </w:tc>
        <w:tc>
          <w:tcPr>
            <w:tcW w:type="dxa" w:w="3216"/>
            <w:shd w:fill="D9EAF7"/>
            <w:vAlign w:val="center"/>
          </w:tcPr>
          <w:p>
            <w:r>
              <w:rPr>
                <w:rFonts w:ascii="Times New Roman" w:hAnsi="Times New Roman"/>
                <w:b/>
                <w:sz w:val="20"/>
              </w:rPr>
              <w:t>Technology</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Frontend</w:t>
            </w:r>
          </w:p>
        </w:tc>
        <w:tc>
          <w:tcPr>
            <w:tcW w:type="dxa" w:w="3216"/>
            <w:vAlign w:val="center"/>
          </w:tcPr>
          <w:p>
            <w:r>
              <w:rPr>
                <w:rFonts w:ascii="Times New Roman" w:hAnsi="Times New Roman"/>
                <w:sz w:val="20"/>
              </w:rPr>
              <w:t>HTML</w:t>
            </w:r>
          </w:p>
        </w:tc>
        <w:tc>
          <w:tcPr>
            <w:tcW w:type="dxa" w:w="3216"/>
            <w:vAlign w:val="center"/>
          </w:tcPr>
          <w:p>
            <w:r>
              <w:rPr>
                <w:rFonts w:ascii="Times New Roman" w:hAnsi="Times New Roman"/>
                <w:sz w:val="20"/>
              </w:rPr>
              <w:t>Static user interface pages</w:t>
            </w:r>
          </w:p>
        </w:tc>
      </w:tr>
      <w:tr>
        <w:tc>
          <w:tcPr>
            <w:tcW w:type="dxa" w:w="3216"/>
            <w:vAlign w:val="center"/>
          </w:tcPr>
          <w:p>
            <w:r>
              <w:rPr>
                <w:rFonts w:ascii="Times New Roman" w:hAnsi="Times New Roman"/>
                <w:sz w:val="20"/>
              </w:rPr>
              <w:t>Backend</w:t>
            </w:r>
          </w:p>
        </w:tc>
        <w:tc>
          <w:tcPr>
            <w:tcW w:type="dxa" w:w="3216"/>
            <w:vAlign w:val="center"/>
          </w:tcPr>
          <w:p>
            <w:r>
              <w:rPr>
                <w:rFonts w:ascii="Times New Roman" w:hAnsi="Times New Roman"/>
                <w:sz w:val="20"/>
              </w:rPr>
              <w:t>Java, Spring Boot, Spring Web</w:t>
            </w:r>
          </w:p>
        </w:tc>
        <w:tc>
          <w:tcPr>
            <w:tcW w:type="dxa" w:w="3216"/>
            <w:vAlign w:val="center"/>
          </w:tcPr>
          <w:p>
            <w:r>
              <w:rPr>
                <w:rFonts w:ascii="Times New Roman" w:hAnsi="Times New Roman"/>
                <w:sz w:val="20"/>
              </w:rPr>
              <w:t>REST APIs and application logic</w:t>
            </w:r>
          </w:p>
        </w:tc>
      </w:tr>
      <w:tr>
        <w:tc>
          <w:tcPr>
            <w:tcW w:type="dxa" w:w="3216"/>
            <w:vAlign w:val="center"/>
          </w:tcPr>
          <w:p>
            <w:r>
              <w:rPr>
                <w:rFonts w:ascii="Times New Roman" w:hAnsi="Times New Roman"/>
                <w:sz w:val="20"/>
              </w:rPr>
              <w:t>Persistence</w:t>
            </w:r>
          </w:p>
        </w:tc>
        <w:tc>
          <w:tcPr>
            <w:tcW w:type="dxa" w:w="3216"/>
            <w:vAlign w:val="center"/>
          </w:tcPr>
          <w:p>
            <w:r>
              <w:rPr>
                <w:rFonts w:ascii="Times New Roman" w:hAnsi="Times New Roman"/>
                <w:sz w:val="20"/>
              </w:rPr>
              <w:t>Spring Data JPA / Jakarta Persistence</w:t>
            </w:r>
          </w:p>
        </w:tc>
        <w:tc>
          <w:tcPr>
            <w:tcW w:type="dxa" w:w="3216"/>
            <w:vAlign w:val="center"/>
          </w:tcPr>
          <w:p>
            <w:r>
              <w:rPr>
                <w:rFonts w:ascii="Times New Roman" w:hAnsi="Times New Roman"/>
                <w:sz w:val="20"/>
              </w:rPr>
              <w:t>Object-relational mapping</w:t>
            </w:r>
          </w:p>
        </w:tc>
      </w:tr>
      <w:tr>
        <w:tc>
          <w:tcPr>
            <w:tcW w:type="dxa" w:w="3216"/>
            <w:vAlign w:val="center"/>
          </w:tcPr>
          <w:p>
            <w:r>
              <w:rPr>
                <w:rFonts w:ascii="Times New Roman" w:hAnsi="Times New Roman"/>
                <w:sz w:val="20"/>
              </w:rPr>
              <w:t>Database</w:t>
            </w:r>
          </w:p>
        </w:tc>
        <w:tc>
          <w:tcPr>
            <w:tcW w:type="dxa" w:w="3216"/>
            <w:vAlign w:val="center"/>
          </w:tcPr>
          <w:p>
            <w:r>
              <w:rPr>
                <w:rFonts w:ascii="Times New Roman" w:hAnsi="Times New Roman"/>
                <w:sz w:val="20"/>
              </w:rPr>
              <w:t>Relational DB</w:t>
            </w:r>
          </w:p>
        </w:tc>
        <w:tc>
          <w:tcPr>
            <w:tcW w:type="dxa" w:w="3216"/>
            <w:vAlign w:val="center"/>
          </w:tcPr>
          <w:p>
            <w:r>
              <w:rPr>
                <w:rFonts w:ascii="Times New Roman" w:hAnsi="Times New Roman"/>
                <w:sz w:val="20"/>
              </w:rPr>
              <w:t>Persistent storage for products, orders and staff</w:t>
            </w:r>
          </w:p>
        </w:tc>
      </w:tr>
      <w:tr>
        <w:tc>
          <w:tcPr>
            <w:tcW w:type="dxa" w:w="3216"/>
            <w:vAlign w:val="center"/>
          </w:tcPr>
          <w:p>
            <w:r>
              <w:rPr>
                <w:rFonts w:ascii="Times New Roman" w:hAnsi="Times New Roman"/>
                <w:sz w:val="20"/>
              </w:rPr>
              <w:t>Build</w:t>
            </w:r>
          </w:p>
        </w:tc>
        <w:tc>
          <w:tcPr>
            <w:tcW w:type="dxa" w:w="3216"/>
            <w:vAlign w:val="center"/>
          </w:tcPr>
          <w:p>
            <w:r>
              <w:rPr>
                <w:rFonts w:ascii="Times New Roman" w:hAnsi="Times New Roman"/>
                <w:sz w:val="20"/>
              </w:rPr>
              <w:t>Maven</w:t>
            </w:r>
          </w:p>
        </w:tc>
        <w:tc>
          <w:tcPr>
            <w:tcW w:type="dxa" w:w="3216"/>
            <w:vAlign w:val="center"/>
          </w:tcPr>
          <w:p>
            <w:r>
              <w:rPr>
                <w:rFonts w:ascii="Times New Roman" w:hAnsi="Times New Roman"/>
                <w:sz w:val="20"/>
              </w:rPr>
              <w:t>Project build and dependency management</w:t>
            </w:r>
          </w:p>
        </w:tc>
      </w:tr>
      <w:tr>
        <w:tc>
          <w:tcPr>
            <w:tcW w:type="dxa" w:w="3216"/>
            <w:vAlign w:val="center"/>
          </w:tcPr>
          <w:p>
            <w:r>
              <w:rPr>
                <w:rFonts w:ascii="Times New Roman" w:hAnsi="Times New Roman"/>
                <w:sz w:val="20"/>
              </w:rPr>
              <w:t>Utility</w:t>
            </w:r>
          </w:p>
        </w:tc>
        <w:tc>
          <w:tcPr>
            <w:tcW w:type="dxa" w:w="3216"/>
            <w:vAlign w:val="center"/>
          </w:tcPr>
          <w:p>
            <w:r>
              <w:rPr>
                <w:rFonts w:ascii="Times New Roman" w:hAnsi="Times New Roman"/>
                <w:sz w:val="20"/>
              </w:rPr>
              <w:t>Lombok</w:t>
            </w:r>
          </w:p>
        </w:tc>
        <w:tc>
          <w:tcPr>
            <w:tcW w:type="dxa" w:w="3216"/>
            <w:vAlign w:val="center"/>
          </w:tcPr>
          <w:p>
            <w:r>
              <w:rPr>
                <w:rFonts w:ascii="Times New Roman" w:hAnsi="Times New Roman"/>
                <w:sz w:val="20"/>
              </w:rPr>
              <w:t>Reducing boilerplate Java code</w:t>
            </w:r>
          </w:p>
        </w:tc>
      </w:tr>
      <w:tr>
        <w:tc>
          <w:tcPr>
            <w:tcW w:type="dxa" w:w="3216"/>
            <w:vAlign w:val="center"/>
          </w:tcPr>
          <w:p>
            <w:r>
              <w:rPr>
                <w:rFonts w:ascii="Times New Roman" w:hAnsi="Times New Roman"/>
                <w:sz w:val="20"/>
              </w:rPr>
              <w:t>Export</w:t>
            </w:r>
          </w:p>
        </w:tc>
        <w:tc>
          <w:tcPr>
            <w:tcW w:type="dxa" w:w="3216"/>
            <w:vAlign w:val="center"/>
          </w:tcPr>
          <w:p>
            <w:r>
              <w:rPr>
                <w:rFonts w:ascii="Times New Roman" w:hAnsi="Times New Roman"/>
                <w:sz w:val="20"/>
              </w:rPr>
              <w:t>Excel export service</w:t>
            </w:r>
          </w:p>
        </w:tc>
        <w:tc>
          <w:tcPr>
            <w:tcW w:type="dxa" w:w="3216"/>
            <w:vAlign w:val="center"/>
          </w:tcPr>
          <w:p>
            <w:r>
              <w:rPr>
                <w:rFonts w:ascii="Times New Roman" w:hAnsi="Times New Roman"/>
                <w:sz w:val="20"/>
              </w:rPr>
              <w:t>Product data export</w:t>
            </w:r>
          </w:p>
        </w:tc>
      </w:tr>
      <w:tr>
        <w:tc>
          <w:tcPr>
            <w:tcW w:type="dxa" w:w="3216"/>
            <w:vAlign w:val="center"/>
          </w:tcPr>
          <w:p>
            <w:r>
              <w:rPr>
                <w:rFonts w:ascii="Times New Roman" w:hAnsi="Times New Roman"/>
                <w:sz w:val="20"/>
              </w:rPr>
              <w:t>Deployment</w:t>
            </w:r>
          </w:p>
        </w:tc>
        <w:tc>
          <w:tcPr>
            <w:tcW w:type="dxa" w:w="3216"/>
            <w:vAlign w:val="center"/>
          </w:tcPr>
          <w:p>
            <w:r>
              <w:rPr>
                <w:rFonts w:ascii="Times New Roman" w:hAnsi="Times New Roman"/>
                <w:sz w:val="20"/>
              </w:rPr>
              <w:t>Dockerfile</w:t>
            </w:r>
          </w:p>
        </w:tc>
        <w:tc>
          <w:tcPr>
            <w:tcW w:type="dxa" w:w="3216"/>
            <w:vAlign w:val="center"/>
          </w:tcPr>
          <w:p>
            <w:r>
              <w:rPr>
                <w:rFonts w:ascii="Times New Roman" w:hAnsi="Times New Roman"/>
                <w:sz w:val="20"/>
              </w:rPr>
              <w:t>Containerization possibility</w:t>
            </w:r>
          </w:p>
        </w:tc>
      </w:tr>
      <w:tr>
        <w:tc>
          <w:tcPr>
            <w:tcW w:type="dxa" w:w="3216"/>
            <w:vAlign w:val="center"/>
          </w:tcPr>
          <w:p>
            <w:r>
              <w:rPr>
                <w:rFonts w:ascii="Times New Roman" w:hAnsi="Times New Roman"/>
                <w:sz w:val="20"/>
              </w:rPr>
              <w:t>AI/ML</w:t>
            </w:r>
          </w:p>
        </w:tc>
        <w:tc>
          <w:tcPr>
            <w:tcW w:type="dxa" w:w="3216"/>
            <w:vAlign w:val="center"/>
          </w:tcPr>
          <w:p>
            <w:r>
              <w:rPr>
                <w:rFonts w:ascii="Times New Roman" w:hAnsi="Times New Roman"/>
                <w:sz w:val="20"/>
              </w:rPr>
              <w:t>Not implemented</w:t>
            </w:r>
          </w:p>
        </w:tc>
        <w:tc>
          <w:tcPr>
            <w:tcW w:type="dxa" w:w="3216"/>
            <w:vAlign w:val="center"/>
          </w:tcPr>
          <w:p>
            <w:r>
              <w:rPr>
                <w:rFonts w:ascii="Times New Roman" w:hAnsi="Times New Roman"/>
                <w:sz w:val="20"/>
              </w:rPr>
              <w:t>—</w:t>
            </w:r>
          </w:p>
        </w:tc>
      </w:tr>
      <w:tr>
        <w:tc>
          <w:tcPr>
            <w:tcW w:type="dxa" w:w="3216"/>
            <w:vAlign w:val="center"/>
          </w:tcPr>
          <w:p>
            <w:r>
              <w:rPr>
                <w:rFonts w:ascii="Times New Roman" w:hAnsi="Times New Roman"/>
                <w:sz w:val="20"/>
              </w:rPr>
              <w:t>Real-time</w:t>
            </w:r>
          </w:p>
        </w:tc>
        <w:tc>
          <w:tcPr>
            <w:tcW w:type="dxa" w:w="3216"/>
            <w:vAlign w:val="center"/>
          </w:tcPr>
          <w:p>
            <w:r>
              <w:rPr>
                <w:rFonts w:ascii="Times New Roman" w:hAnsi="Times New Roman"/>
                <w:sz w:val="20"/>
              </w:rPr>
              <w:t>Not implemented</w:t>
            </w:r>
          </w:p>
        </w:tc>
        <w:tc>
          <w:tcPr>
            <w:tcW w:type="dxa" w:w="3216"/>
            <w:vAlign w:val="center"/>
          </w:tcPr>
          <w:p>
            <w:r>
              <w:rPr>
                <w:rFonts w:ascii="Times New Roman" w:hAnsi="Times New Roman"/>
                <w:sz w:val="20"/>
              </w:rPr>
              <w:t>—</w:t>
            </w:r>
          </w:p>
        </w:tc>
      </w:tr>
    </w:tbl>
    <w:p/>
    <w:p>
      <w:r>
        <w:br w:type="page"/>
      </w:r>
    </w:p>
    <w:p>
      <w:pPr>
        <w:jc w:val="center"/>
      </w:pPr>
      <w:r>
        <w:rPr>
          <w:rFonts w:ascii="Times New Roman" w:hAnsi="Times New Roman"/>
          <w:b/>
          <w:sz w:val="30"/>
        </w:rPr>
        <w:t>CHAPTER 4</w:t>
      </w:r>
    </w:p>
    <w:p>
      <w:pPr>
        <w:jc w:val="center"/>
      </w:pPr>
      <w:r>
        <w:rPr>
          <w:rFonts w:ascii="Times New Roman" w:hAnsi="Times New Roman"/>
          <w:b/>
          <w:sz w:val="32"/>
        </w:rPr>
        <w:t>SYSTEM ANALYSIS AND DESIGN</w:t>
      </w:r>
    </w:p>
    <w:p>
      <w:pPr>
        <w:pStyle w:val="Heading2"/>
      </w:pPr>
      <w:r>
        <w:t>4.1 System Architecture</w:t>
      </w:r>
    </w:p>
    <w:p>
      <w:pPr>
        <w:spacing w:line="276" w:lineRule="auto" w:after="100"/>
      </w:pPr>
      <w:r>
        <w:t>The application follows a layered client-server architecture: User → Static HTML Frontend → Spring REST Controllers → Service Layer → Spring Data JPA Repositories → Relational Database. The backend returns JSON responses for normal operations and an Excel file attachment for export.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Layer</w:t>
            </w:r>
          </w:p>
        </w:tc>
        <w:tc>
          <w:tcPr>
            <w:tcW w:type="dxa" w:w="3216"/>
            <w:shd w:fill="D9EAF7"/>
            <w:vAlign w:val="center"/>
          </w:tcPr>
          <w:p>
            <w:r>
              <w:rPr>
                <w:rFonts w:ascii="Times New Roman" w:hAnsi="Times New Roman"/>
                <w:b/>
                <w:sz w:val="20"/>
              </w:rPr>
              <w:t>Main Components</w:t>
            </w:r>
          </w:p>
        </w:tc>
        <w:tc>
          <w:tcPr>
            <w:tcW w:type="dxa" w:w="3216"/>
            <w:shd w:fill="D9EAF7"/>
            <w:vAlign w:val="center"/>
          </w:tcPr>
          <w:p>
            <w:r>
              <w:rPr>
                <w:rFonts w:ascii="Times New Roman" w:hAnsi="Times New Roman"/>
                <w:b/>
                <w:sz w:val="20"/>
              </w:rPr>
              <w:t>Responsibility</w:t>
            </w:r>
          </w:p>
        </w:tc>
      </w:tr>
      <w:tr>
        <w:tc>
          <w:tcPr>
            <w:tcW w:type="dxa" w:w="3216"/>
            <w:vAlign w:val="center"/>
          </w:tcPr>
          <w:p>
            <w:r>
              <w:rPr>
                <w:rFonts w:ascii="Times New Roman" w:hAnsi="Times New Roman"/>
                <w:sz w:val="20"/>
              </w:rPr>
              <w:t>Presentation</w:t>
            </w:r>
          </w:p>
        </w:tc>
        <w:tc>
          <w:tcPr>
            <w:tcW w:type="dxa" w:w="3216"/>
            <w:vAlign w:val="center"/>
          </w:tcPr>
          <w:p>
            <w:r>
              <w:rPr>
                <w:rFonts w:ascii="Times New Roman" w:hAnsi="Times New Roman"/>
                <w:sz w:val="20"/>
              </w:rPr>
              <w:t>Static HTML pages</w:t>
            </w:r>
          </w:p>
        </w:tc>
        <w:tc>
          <w:tcPr>
            <w:tcW w:type="dxa" w:w="3216"/>
            <w:vAlign w:val="center"/>
          </w:tcPr>
          <w:p>
            <w:r>
              <w:rPr>
                <w:rFonts w:ascii="Times New Roman" w:hAnsi="Times New Roman"/>
                <w:sz w:val="20"/>
              </w:rPr>
              <w:t>Forms, dashboards, tables and user interaction</w:t>
            </w:r>
          </w:p>
        </w:tc>
      </w:tr>
      <w:tr>
        <w:tc>
          <w:tcPr>
            <w:tcW w:type="dxa" w:w="3216"/>
            <w:vAlign w:val="center"/>
          </w:tcPr>
          <w:p>
            <w:r>
              <w:rPr>
                <w:rFonts w:ascii="Times New Roman" w:hAnsi="Times New Roman"/>
                <w:sz w:val="20"/>
              </w:rPr>
              <w:t>Controller</w:t>
            </w:r>
          </w:p>
        </w:tc>
        <w:tc>
          <w:tcPr>
            <w:tcW w:type="dxa" w:w="3216"/>
            <w:vAlign w:val="center"/>
          </w:tcPr>
          <w:p>
            <w:r>
              <w:rPr>
                <w:rFonts w:ascii="Times New Roman" w:hAnsi="Times New Roman"/>
                <w:sz w:val="20"/>
              </w:rPr>
              <w:t>ProductController, OrderController, StaffController</w:t>
            </w:r>
          </w:p>
        </w:tc>
        <w:tc>
          <w:tcPr>
            <w:tcW w:type="dxa" w:w="3216"/>
            <w:vAlign w:val="center"/>
          </w:tcPr>
          <w:p>
            <w:r>
              <w:rPr>
                <w:rFonts w:ascii="Times New Roman" w:hAnsi="Times New Roman"/>
                <w:sz w:val="20"/>
              </w:rPr>
              <w:t>Receive HTTP requests and return responses</w:t>
            </w:r>
          </w:p>
        </w:tc>
      </w:tr>
      <w:tr>
        <w:tc>
          <w:tcPr>
            <w:tcW w:type="dxa" w:w="3216"/>
            <w:vAlign w:val="center"/>
          </w:tcPr>
          <w:p>
            <w:r>
              <w:rPr>
                <w:rFonts w:ascii="Times New Roman" w:hAnsi="Times New Roman"/>
                <w:sz w:val="20"/>
              </w:rPr>
              <w:t>Service</w:t>
            </w:r>
          </w:p>
        </w:tc>
        <w:tc>
          <w:tcPr>
            <w:tcW w:type="dxa" w:w="3216"/>
            <w:vAlign w:val="center"/>
          </w:tcPr>
          <w:p>
            <w:r>
              <w:rPr>
                <w:rFonts w:ascii="Times New Roman" w:hAnsi="Times New Roman"/>
                <w:sz w:val="20"/>
              </w:rPr>
              <w:t>ProductService, OrderService, StaffService</w:t>
            </w:r>
          </w:p>
        </w:tc>
        <w:tc>
          <w:tcPr>
            <w:tcW w:type="dxa" w:w="3216"/>
            <w:vAlign w:val="center"/>
          </w:tcPr>
          <w:p>
            <w:r>
              <w:rPr>
                <w:rFonts w:ascii="Times New Roman" w:hAnsi="Times New Roman"/>
                <w:sz w:val="20"/>
              </w:rPr>
              <w:t>Business logic and stock/order processing</w:t>
            </w:r>
          </w:p>
        </w:tc>
      </w:tr>
      <w:tr>
        <w:tc>
          <w:tcPr>
            <w:tcW w:type="dxa" w:w="3216"/>
            <w:vAlign w:val="center"/>
          </w:tcPr>
          <w:p>
            <w:r>
              <w:rPr>
                <w:rFonts w:ascii="Times New Roman" w:hAnsi="Times New Roman"/>
                <w:sz w:val="20"/>
              </w:rPr>
              <w:t>Repository</w:t>
            </w:r>
          </w:p>
        </w:tc>
        <w:tc>
          <w:tcPr>
            <w:tcW w:type="dxa" w:w="3216"/>
            <w:vAlign w:val="center"/>
          </w:tcPr>
          <w:p>
            <w:r>
              <w:rPr>
                <w:rFonts w:ascii="Times New Roman" w:hAnsi="Times New Roman"/>
                <w:sz w:val="20"/>
              </w:rPr>
              <w:t>Spring Data JPA repositories</w:t>
            </w:r>
          </w:p>
        </w:tc>
        <w:tc>
          <w:tcPr>
            <w:tcW w:type="dxa" w:w="3216"/>
            <w:vAlign w:val="center"/>
          </w:tcPr>
          <w:p>
            <w:r>
              <w:rPr>
                <w:rFonts w:ascii="Times New Roman" w:hAnsi="Times New Roman"/>
                <w:sz w:val="20"/>
              </w:rPr>
              <w:t>Database access</w:t>
            </w:r>
          </w:p>
        </w:tc>
      </w:tr>
      <w:tr>
        <w:tc>
          <w:tcPr>
            <w:tcW w:type="dxa" w:w="3216"/>
            <w:vAlign w:val="center"/>
          </w:tcPr>
          <w:p>
            <w:r>
              <w:rPr>
                <w:rFonts w:ascii="Times New Roman" w:hAnsi="Times New Roman"/>
                <w:sz w:val="20"/>
              </w:rPr>
              <w:t>Model</w:t>
            </w:r>
          </w:p>
        </w:tc>
        <w:tc>
          <w:tcPr>
            <w:tcW w:type="dxa" w:w="3216"/>
            <w:vAlign w:val="center"/>
          </w:tcPr>
          <w:p>
            <w:r>
              <w:rPr>
                <w:rFonts w:ascii="Times New Roman" w:hAnsi="Times New Roman"/>
                <w:sz w:val="20"/>
              </w:rPr>
              <w:t>Product and other domain models</w:t>
            </w:r>
          </w:p>
        </w:tc>
        <w:tc>
          <w:tcPr>
            <w:tcW w:type="dxa" w:w="3216"/>
            <w:vAlign w:val="center"/>
          </w:tcPr>
          <w:p>
            <w:r>
              <w:rPr>
                <w:rFonts w:ascii="Times New Roman" w:hAnsi="Times New Roman"/>
                <w:sz w:val="20"/>
              </w:rPr>
              <w:t>Represent application data</w:t>
            </w:r>
          </w:p>
        </w:tc>
      </w:tr>
      <w:tr>
        <w:tc>
          <w:tcPr>
            <w:tcW w:type="dxa" w:w="3216"/>
            <w:vAlign w:val="center"/>
          </w:tcPr>
          <w:p>
            <w:r>
              <w:rPr>
                <w:rFonts w:ascii="Times New Roman" w:hAnsi="Times New Roman"/>
                <w:sz w:val="20"/>
              </w:rPr>
              <w:t>Database</w:t>
            </w:r>
          </w:p>
        </w:tc>
        <w:tc>
          <w:tcPr>
            <w:tcW w:type="dxa" w:w="3216"/>
            <w:vAlign w:val="center"/>
          </w:tcPr>
          <w:p>
            <w:r>
              <w:rPr>
                <w:rFonts w:ascii="Times New Roman" w:hAnsi="Times New Roman"/>
                <w:sz w:val="20"/>
              </w:rPr>
              <w:t>Relational DB</w:t>
            </w:r>
          </w:p>
        </w:tc>
        <w:tc>
          <w:tcPr>
            <w:tcW w:type="dxa" w:w="3216"/>
            <w:vAlign w:val="center"/>
          </w:tcPr>
          <w:p>
            <w:r>
              <w:rPr>
                <w:rFonts w:ascii="Times New Roman" w:hAnsi="Times New Roman"/>
                <w:sz w:val="20"/>
              </w:rPr>
              <w:t>Persistent storage</w:t>
            </w:r>
          </w:p>
        </w:tc>
      </w:tr>
    </w:tbl>
    <w:p/>
    <w:p>
      <w:pPr>
        <w:pStyle w:val="Heading2"/>
      </w:pPr>
      <w:r>
        <w:t>4.2 System Workflow</w:t>
      </w:r>
    </w:p>
    <w:p>
      <w:pPr>
        <w:pStyle w:val="ListNumber"/>
      </w:pPr>
      <w:r>
        <w:t>User opens the required HTML page.</w:t>
      </w:r>
    </w:p>
    <w:p>
      <w:pPr>
        <w:pStyle w:val="ListNumber"/>
      </w:pPr>
      <w:r>
        <w:t>User enters product, order or staff information.</w:t>
      </w:r>
    </w:p>
    <w:p>
      <w:pPr>
        <w:pStyle w:val="ListNumber"/>
      </w:pPr>
      <w:r>
        <w:t>Frontend sends a request to the corresponding REST endpoint.</w:t>
      </w:r>
    </w:p>
    <w:p>
      <w:pPr>
        <w:pStyle w:val="ListNumber"/>
      </w:pPr>
      <w:r>
        <w:t>Controller validates the request and calls the service layer.</w:t>
      </w:r>
    </w:p>
    <w:p>
      <w:pPr>
        <w:pStyle w:val="ListNumber"/>
      </w:pPr>
      <w:r>
        <w:t>Service applies business rules such as stock checking.</w:t>
      </w:r>
    </w:p>
    <w:p>
      <w:pPr>
        <w:pStyle w:val="ListNumber"/>
      </w:pPr>
      <w:r>
        <w:t>Repository performs database operations through JPA.</w:t>
      </w:r>
    </w:p>
    <w:p>
      <w:pPr>
        <w:pStyle w:val="ListNumber"/>
      </w:pPr>
      <w:r>
        <w:t>Controller returns JSON, status information, or an Excel attachment.</w:t>
      </w:r>
    </w:p>
    <w:p>
      <w:pPr>
        <w:pStyle w:val="ListNumber"/>
      </w:pPr>
      <w:r>
        <w:t>Frontend displays the result.</w:t>
      </w:r>
    </w:p>
    <w:p>
      <w:pPr>
        <w:pStyle w:val="Heading2"/>
      </w:pPr>
      <w:r>
        <w:t>4.3 Folder Structure</w:t>
      </w:r>
    </w:p>
    <w:p>
      <w:pPr>
        <w:spacing w:line="276" w:lineRule="auto" w:after="100"/>
      </w:pPr>
      <w:r>
        <w:t>The repository contains static HTML pages at the project root and Java source code under src/main/java/com/inventory. Important folders include controller, model, service, repository, dao, dto, exception and config. The project also contains pom.xml and a Dockerfile.</w:t>
      </w:r>
    </w:p>
    <w:p>
      <w:pPr>
        <w:pStyle w:val="Heading2"/>
      </w:pPr>
      <w:r>
        <w:t>4.4 Use Cases</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r>
              <w:rPr>
                <w:rFonts w:ascii="Times New Roman" w:hAnsi="Times New Roman"/>
                <w:b/>
                <w:sz w:val="20"/>
              </w:rPr>
              <w:t>Actor</w:t>
            </w:r>
          </w:p>
        </w:tc>
        <w:tc>
          <w:tcPr>
            <w:tcW w:type="dxa" w:w="4824"/>
            <w:shd w:fill="D9EAF7"/>
            <w:vAlign w:val="center"/>
          </w:tcPr>
          <w:p>
            <w:r>
              <w:rPr>
                <w:rFonts w:ascii="Times New Roman" w:hAnsi="Times New Roman"/>
                <w:b/>
                <w:sz w:val="20"/>
              </w:rPr>
              <w:t>Use Case</w:t>
            </w:r>
          </w:p>
        </w:tc>
      </w:tr>
      <w:tr>
        <w:tc>
          <w:tcPr>
            <w:tcW w:type="dxa" w:w="4824"/>
            <w:vAlign w:val="center"/>
          </w:tcPr>
          <w:p>
            <w:r>
              <w:rPr>
                <w:rFonts w:ascii="Times New Roman" w:hAnsi="Times New Roman"/>
                <w:sz w:val="20"/>
              </w:rPr>
              <w:t>Admin</w:t>
            </w:r>
          </w:p>
        </w:tc>
        <w:tc>
          <w:tcPr>
            <w:tcW w:type="dxa" w:w="4824"/>
            <w:vAlign w:val="center"/>
          </w:tcPr>
          <w:p>
            <w:r>
              <w:rPr>
                <w:rFonts w:ascii="Times New Roman" w:hAnsi="Times New Roman"/>
                <w:sz w:val="20"/>
              </w:rPr>
              <w:t>Manage products</w:t>
            </w:r>
          </w:p>
        </w:tc>
      </w:tr>
      <w:tr>
        <w:tc>
          <w:tcPr>
            <w:tcW w:type="dxa" w:w="4824"/>
            <w:vAlign w:val="center"/>
          </w:tcPr>
          <w:p>
            <w:r>
              <w:rPr>
                <w:rFonts w:ascii="Times New Roman" w:hAnsi="Times New Roman"/>
                <w:sz w:val="20"/>
              </w:rPr>
              <w:t>Admin</w:t>
            </w:r>
          </w:p>
        </w:tc>
        <w:tc>
          <w:tcPr>
            <w:tcW w:type="dxa" w:w="4824"/>
            <w:vAlign w:val="center"/>
          </w:tcPr>
          <w:p>
            <w:r>
              <w:rPr>
                <w:rFonts w:ascii="Times New Roman" w:hAnsi="Times New Roman"/>
                <w:sz w:val="20"/>
              </w:rPr>
              <w:t>Manage staff</w:t>
            </w:r>
          </w:p>
        </w:tc>
      </w:tr>
      <w:tr>
        <w:tc>
          <w:tcPr>
            <w:tcW w:type="dxa" w:w="4824"/>
            <w:vAlign w:val="center"/>
          </w:tcPr>
          <w:p>
            <w:r>
              <w:rPr>
                <w:rFonts w:ascii="Times New Roman" w:hAnsi="Times New Roman"/>
                <w:sz w:val="20"/>
              </w:rPr>
              <w:t>Admin</w:t>
            </w:r>
          </w:p>
        </w:tc>
        <w:tc>
          <w:tcPr>
            <w:tcW w:type="dxa" w:w="4824"/>
            <w:vAlign w:val="center"/>
          </w:tcPr>
          <w:p>
            <w:r>
              <w:rPr>
                <w:rFonts w:ascii="Times New Roman" w:hAnsi="Times New Roman"/>
                <w:sz w:val="20"/>
              </w:rPr>
              <w:t>View inventory metrics</w:t>
            </w:r>
          </w:p>
        </w:tc>
      </w:tr>
      <w:tr>
        <w:tc>
          <w:tcPr>
            <w:tcW w:type="dxa" w:w="4824"/>
            <w:vAlign w:val="center"/>
          </w:tcPr>
          <w:p>
            <w:r>
              <w:rPr>
                <w:rFonts w:ascii="Times New Roman" w:hAnsi="Times New Roman"/>
                <w:sz w:val="20"/>
              </w:rPr>
              <w:t>Staff</w:t>
            </w:r>
          </w:p>
        </w:tc>
        <w:tc>
          <w:tcPr>
            <w:tcW w:type="dxa" w:w="4824"/>
            <w:vAlign w:val="center"/>
          </w:tcPr>
          <w:p>
            <w:r>
              <w:rPr>
                <w:rFonts w:ascii="Times New Roman" w:hAnsi="Times New Roman"/>
                <w:sz w:val="20"/>
              </w:rPr>
              <w:t>View products</w:t>
            </w:r>
          </w:p>
        </w:tc>
      </w:tr>
      <w:tr>
        <w:tc>
          <w:tcPr>
            <w:tcW w:type="dxa" w:w="4824"/>
            <w:vAlign w:val="center"/>
          </w:tcPr>
          <w:p>
            <w:r>
              <w:rPr>
                <w:rFonts w:ascii="Times New Roman" w:hAnsi="Times New Roman"/>
                <w:sz w:val="20"/>
              </w:rPr>
              <w:t>Staff</w:t>
            </w:r>
          </w:p>
        </w:tc>
        <w:tc>
          <w:tcPr>
            <w:tcW w:type="dxa" w:w="4824"/>
            <w:vAlign w:val="center"/>
          </w:tcPr>
          <w:p>
            <w:r>
              <w:rPr>
                <w:rFonts w:ascii="Times New Roman" w:hAnsi="Times New Roman"/>
                <w:sz w:val="20"/>
              </w:rPr>
              <w:t>Place orders</w:t>
            </w:r>
          </w:p>
        </w:tc>
      </w:tr>
      <w:tr>
        <w:tc>
          <w:tcPr>
            <w:tcW w:type="dxa" w:w="4824"/>
            <w:vAlign w:val="center"/>
          </w:tcPr>
          <w:p>
            <w:r>
              <w:rPr>
                <w:rFonts w:ascii="Times New Roman" w:hAnsi="Times New Roman"/>
                <w:sz w:val="20"/>
              </w:rPr>
              <w:t>Staff</w:t>
            </w:r>
          </w:p>
        </w:tc>
        <w:tc>
          <w:tcPr>
            <w:tcW w:type="dxa" w:w="4824"/>
            <w:vAlign w:val="center"/>
          </w:tcPr>
          <w:p>
            <w:r>
              <w:rPr>
                <w:rFonts w:ascii="Times New Roman" w:hAnsi="Times New Roman"/>
                <w:sz w:val="20"/>
              </w:rPr>
              <w:t>View orders</w:t>
            </w:r>
          </w:p>
        </w:tc>
      </w:tr>
      <w:tr>
        <w:tc>
          <w:tcPr>
            <w:tcW w:type="dxa" w:w="4824"/>
            <w:vAlign w:val="center"/>
          </w:tcPr>
          <w:p>
            <w:r>
              <w:rPr>
                <w:rFonts w:ascii="Times New Roman" w:hAnsi="Times New Roman"/>
                <w:sz w:val="20"/>
              </w:rPr>
              <w:t>User/Staff</w:t>
            </w:r>
          </w:p>
        </w:tc>
        <w:tc>
          <w:tcPr>
            <w:tcW w:type="dxa" w:w="4824"/>
            <w:vAlign w:val="center"/>
          </w:tcPr>
          <w:p>
            <w:r>
              <w:rPr>
                <w:rFonts w:ascii="Times New Roman" w:hAnsi="Times New Roman"/>
                <w:sz w:val="20"/>
              </w:rPr>
              <w:t>Check stock status</w:t>
            </w:r>
          </w:p>
        </w:tc>
      </w:tr>
      <w:tr>
        <w:tc>
          <w:tcPr>
            <w:tcW w:type="dxa" w:w="4824"/>
            <w:vAlign w:val="center"/>
          </w:tcPr>
          <w:p>
            <w:r>
              <w:rPr>
                <w:rFonts w:ascii="Times New Roman" w:hAnsi="Times New Roman"/>
                <w:sz w:val="20"/>
              </w:rPr>
              <w:t>Admin/Staff</w:t>
            </w:r>
          </w:p>
        </w:tc>
        <w:tc>
          <w:tcPr>
            <w:tcW w:type="dxa" w:w="4824"/>
            <w:vAlign w:val="center"/>
          </w:tcPr>
          <w:p>
            <w:r>
              <w:rPr>
                <w:rFonts w:ascii="Times New Roman" w:hAnsi="Times New Roman"/>
                <w:sz w:val="20"/>
              </w:rPr>
              <w:t>Export product data</w:t>
            </w:r>
          </w:p>
        </w:tc>
      </w:tr>
    </w:tbl>
    <w:p/>
    <w:p>
      <w:r>
        <w:br w:type="page"/>
      </w:r>
    </w:p>
    <w:p>
      <w:pPr>
        <w:jc w:val="center"/>
      </w:pPr>
      <w:r>
        <w:rPr>
          <w:rFonts w:ascii="Times New Roman" w:hAnsi="Times New Roman"/>
          <w:b/>
          <w:sz w:val="30"/>
        </w:rPr>
        <w:t>CHAPTER 5</w:t>
      </w:r>
    </w:p>
    <w:p>
      <w:pPr>
        <w:jc w:val="center"/>
      </w:pPr>
      <w:r>
        <w:rPr>
          <w:rFonts w:ascii="Times New Roman" w:hAnsi="Times New Roman"/>
          <w:b/>
          <w:sz w:val="32"/>
        </w:rPr>
        <w:t>SYSTEM MODULES</w:t>
      </w:r>
    </w:p>
    <w:p>
      <w:pPr>
        <w:pStyle w:val="Heading2"/>
      </w:pPr>
      <w:r>
        <w:t>5.1 Product Module</w:t>
      </w:r>
    </w:p>
    <w:p>
      <w:pPr>
        <w:spacing w:line="276" w:lineRule="auto" w:after="100"/>
      </w:pPr>
      <w:r>
        <w:t>Manages product records through CRUD APIs. Product information includes product code, product name, model, price per quantity, quantity, total price, status, and timestamps. The module also provides product count, low-stock, out-of-stock, and Excel export endpoints.</w:t>
      </w:r>
    </w:p>
    <w:p>
      <w:pPr>
        <w:pStyle w:val="Heading2"/>
      </w:pPr>
      <w:r>
        <w:t>5.2 Order Module</w:t>
      </w:r>
    </w:p>
    <w:p>
      <w:pPr>
        <w:spacing w:line="276" w:lineRule="auto" w:after="100"/>
      </w:pPr>
      <w:r>
        <w:t>Supports order placement and order viewing. Before an order is processed, available stock is checked. The product quantity and total price are updated after a successful product-based order.</w:t>
      </w:r>
    </w:p>
    <w:p>
      <w:pPr>
        <w:pStyle w:val="Heading2"/>
      </w:pPr>
      <w:r>
        <w:t>5.3 Staff Module</w:t>
      </w:r>
    </w:p>
    <w:p>
      <w:pPr>
        <w:spacing w:line="276" w:lineRule="auto" w:after="100"/>
      </w:pPr>
      <w:r>
        <w:t>Provides staff creation, retrieval, update, deletion, login, and staff-count operations. Staff records include information such as name, email, password, status, rights and creation time.</w:t>
      </w:r>
    </w:p>
    <w:p>
      <w:pPr>
        <w:pStyle w:val="Heading2"/>
      </w:pPr>
      <w:r>
        <w:t>5.4 Export and Reporting Module</w:t>
      </w:r>
    </w:p>
    <w:p>
      <w:pPr>
        <w:spacing w:line="276" w:lineRule="auto" w:after="100"/>
      </w:pPr>
      <w:r>
        <w:t>Provides an endpoint to export product information as an Excel file. The system also provides numeric endpoints for product and staff counts.</w:t>
      </w:r>
    </w:p>
    <w:p>
      <w:pPr>
        <w:pStyle w:val="Heading2"/>
      </w:pPr>
      <w:r>
        <w:t>5.5 Stock Notification Module</w:t>
      </w:r>
    </w:p>
    <w:p>
      <w:pPr>
        <w:spacing w:line="276" w:lineRule="auto" w:after="100"/>
      </w:pPr>
      <w:r>
        <w:t>The product order flow references NotificationService to send a stock alert when updated stock falls below the configured threshold. The exact notification provider was not verified in the source document.</w:t>
      </w:r>
    </w:p>
    <w:p>
      <w:r>
        <w:br w:type="page"/>
      </w:r>
    </w:p>
    <w:p>
      <w:pPr>
        <w:jc w:val="center"/>
      </w:pPr>
      <w:r>
        <w:rPr>
          <w:rFonts w:ascii="Times New Roman" w:hAnsi="Times New Roman"/>
          <w:b/>
          <w:sz w:val="30"/>
        </w:rPr>
        <w:t>CHAPTER 6</w:t>
      </w:r>
    </w:p>
    <w:p>
      <w:pPr>
        <w:jc w:val="center"/>
      </w:pPr>
      <w:r>
        <w:rPr>
          <w:rFonts w:ascii="Times New Roman" w:hAnsi="Times New Roman"/>
          <w:b/>
          <w:sz w:val="32"/>
        </w:rPr>
        <w:t>IMPLEMENTATION</w:t>
      </w:r>
    </w:p>
    <w:p>
      <w:pPr>
        <w:pStyle w:val="Heading2"/>
      </w:pPr>
      <w:r>
        <w:t>6.1 Frontend Implementation</w:t>
      </w:r>
    </w:p>
    <w:p>
      <w:pPr>
        <w:spacing w:line="276" w:lineRule="auto" w:after="100"/>
      </w:pPr>
      <w:r>
        <w:t>The frontend uses static HTML pages including index.html, home.html, login.html, signup.html, addproduct.html, viewproduct.html, edit.html, order.html, orders.html, admindashboard.html, staffdashboard.html, staffviewproduct.html, userstaff.html and users.html. These pages provide forms, dashboards and views for inventory operations.</w:t>
      </w:r>
    </w:p>
    <w:p>
      <w:pPr>
        <w:pStyle w:val="Heading2"/>
      </w:pPr>
      <w:r>
        <w:t>6.2 Backend Implementation</w:t>
      </w:r>
    </w:p>
    <w:p>
      <w:pPr>
        <w:spacing w:line="276" w:lineRule="auto" w:after="100"/>
      </w:pPr>
      <w:r>
        <w:t>The backend is implemented using Java and Spring Boot. ProductController, OrderController, StaffController, ExportController and HomeController expose application functionality. Controllers delegate business operations to service classes such as ProductService, OrderService and StaffService.</w:t>
      </w:r>
    </w:p>
    <w:p>
      <w:pPr>
        <w:pStyle w:val="Heading2"/>
      </w:pPr>
      <w:r>
        <w:t>6.3 Database Implementation</w:t>
      </w:r>
    </w:p>
    <w:p>
      <w:pPr>
        <w:spacing w:line="276" w:lineRule="auto" w:after="100"/>
      </w:pPr>
      <w:r>
        <w:t>Spring Data JPA and Jakarta Persistence are used for persistence. Product is implemented as a JPA entity and repositories are used for database access. The exact database engine and complete migration configuration were not verified in the source document.</w:t>
      </w:r>
    </w:p>
    <w:p>
      <w:r>
        <w:br w:type="page"/>
      </w:r>
    </w:p>
    <w:p>
      <w:pPr>
        <w:jc w:val="center"/>
      </w:pPr>
      <w:r>
        <w:rPr>
          <w:rFonts w:ascii="Times New Roman" w:hAnsi="Times New Roman"/>
          <w:b/>
          <w:sz w:val="30"/>
        </w:rPr>
        <w:t>CHAPTER 7</w:t>
      </w:r>
    </w:p>
    <w:p>
      <w:pPr>
        <w:jc w:val="center"/>
      </w:pPr>
      <w:r>
        <w:rPr>
          <w:rFonts w:ascii="Times New Roman" w:hAnsi="Times New Roman"/>
          <w:b/>
          <w:sz w:val="32"/>
        </w:rPr>
        <w:t>DATABASE DESIGN</w:t>
      </w:r>
    </w:p>
    <w:p>
      <w:pPr>
        <w:pStyle w:val="Heading2"/>
      </w:pPr>
      <w:r>
        <w:t>7.1 Database Overview</w:t>
      </w:r>
    </w:p>
    <w:p>
      <w:pPr>
        <w:spacing w:line="276" w:lineRule="auto" w:after="100"/>
      </w:pPr>
      <w:r>
        <w:t>The application uses a relational database through Spring Data JPA. The available documentation verifies the Product entity fields and references order and staff records. Exact database engine and complete schema scripts were not verified.</w:t>
      </w:r>
    </w:p>
    <w:p>
      <w:pPr>
        <w:pStyle w:val="Heading2"/>
      </w:pPr>
      <w:r>
        <w:t>7.2 Product Table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Field</w:t>
            </w:r>
          </w:p>
        </w:tc>
        <w:tc>
          <w:tcPr>
            <w:tcW w:type="dxa" w:w="3216"/>
            <w:shd w:fill="D9EAF7"/>
            <w:vAlign w:val="center"/>
          </w:tcPr>
          <w:p>
            <w:r>
              <w:rPr>
                <w:rFonts w:ascii="Times New Roman" w:hAnsi="Times New Roman"/>
                <w:b/>
                <w:sz w:val="20"/>
              </w:rPr>
              <w:t>Type / Mapping</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id</w:t>
            </w:r>
          </w:p>
        </w:tc>
        <w:tc>
          <w:tcPr>
            <w:tcW w:type="dxa" w:w="3216"/>
            <w:vAlign w:val="center"/>
          </w:tcPr>
          <w:p>
            <w:r>
              <w:rPr>
                <w:rFonts w:ascii="Times New Roman" w:hAnsi="Times New Roman"/>
                <w:sz w:val="20"/>
              </w:rPr>
              <w:t>Long, Primary Key</w:t>
            </w:r>
          </w:p>
        </w:tc>
        <w:tc>
          <w:tcPr>
            <w:tcW w:type="dxa" w:w="3216"/>
            <w:vAlign w:val="center"/>
          </w:tcPr>
          <w:p>
            <w:r>
              <w:rPr>
                <w:rFonts w:ascii="Times New Roman" w:hAnsi="Times New Roman"/>
                <w:sz w:val="20"/>
              </w:rPr>
              <w:t>Unique product identifier</w:t>
            </w:r>
          </w:p>
        </w:tc>
      </w:tr>
      <w:tr>
        <w:tc>
          <w:tcPr>
            <w:tcW w:type="dxa" w:w="3216"/>
            <w:vAlign w:val="center"/>
          </w:tcPr>
          <w:p>
            <w:r>
              <w:rPr>
                <w:rFonts w:ascii="Times New Roman" w:hAnsi="Times New Roman"/>
                <w:sz w:val="20"/>
              </w:rPr>
              <w:t>productCode</w:t>
            </w:r>
          </w:p>
        </w:tc>
        <w:tc>
          <w:tcPr>
            <w:tcW w:type="dxa" w:w="3216"/>
            <w:vAlign w:val="center"/>
          </w:tcPr>
          <w:p>
            <w:r>
              <w:rPr>
                <w:rFonts w:ascii="Times New Roman" w:hAnsi="Times New Roman"/>
                <w:sz w:val="20"/>
              </w:rPr>
              <w:t>String</w:t>
            </w:r>
          </w:p>
        </w:tc>
        <w:tc>
          <w:tcPr>
            <w:tcW w:type="dxa" w:w="3216"/>
            <w:vAlign w:val="center"/>
          </w:tcPr>
          <w:p>
            <w:r>
              <w:rPr>
                <w:rFonts w:ascii="Times New Roman" w:hAnsi="Times New Roman"/>
                <w:sz w:val="20"/>
              </w:rPr>
              <w:t>Optional product code</w:t>
            </w:r>
          </w:p>
        </w:tc>
      </w:tr>
      <w:tr>
        <w:tc>
          <w:tcPr>
            <w:tcW w:type="dxa" w:w="3216"/>
            <w:vAlign w:val="center"/>
          </w:tcPr>
          <w:p>
            <w:r>
              <w:rPr>
                <w:rFonts w:ascii="Times New Roman" w:hAnsi="Times New Roman"/>
                <w:sz w:val="20"/>
              </w:rPr>
              <w:t>productName</w:t>
            </w:r>
          </w:p>
        </w:tc>
        <w:tc>
          <w:tcPr>
            <w:tcW w:type="dxa" w:w="3216"/>
            <w:vAlign w:val="center"/>
          </w:tcPr>
          <w:p>
            <w:r>
              <w:rPr>
                <w:rFonts w:ascii="Times New Roman" w:hAnsi="Times New Roman"/>
                <w:sz w:val="20"/>
              </w:rPr>
              <w:t>String</w:t>
            </w:r>
          </w:p>
        </w:tc>
        <w:tc>
          <w:tcPr>
            <w:tcW w:type="dxa" w:w="3216"/>
            <w:vAlign w:val="center"/>
          </w:tcPr>
          <w:p>
            <w:r>
              <w:rPr>
                <w:rFonts w:ascii="Times New Roman" w:hAnsi="Times New Roman"/>
                <w:sz w:val="20"/>
              </w:rPr>
              <w:t>Product name</w:t>
            </w:r>
          </w:p>
        </w:tc>
      </w:tr>
      <w:tr>
        <w:tc>
          <w:tcPr>
            <w:tcW w:type="dxa" w:w="3216"/>
            <w:vAlign w:val="center"/>
          </w:tcPr>
          <w:p>
            <w:r>
              <w:rPr>
                <w:rFonts w:ascii="Times New Roman" w:hAnsi="Times New Roman"/>
                <w:sz w:val="20"/>
              </w:rPr>
              <w:t>model</w:t>
            </w:r>
          </w:p>
        </w:tc>
        <w:tc>
          <w:tcPr>
            <w:tcW w:type="dxa" w:w="3216"/>
            <w:vAlign w:val="center"/>
          </w:tcPr>
          <w:p>
            <w:r>
              <w:rPr>
                <w:rFonts w:ascii="Times New Roman" w:hAnsi="Times New Roman"/>
                <w:sz w:val="20"/>
              </w:rPr>
              <w:t>String</w:t>
            </w:r>
          </w:p>
        </w:tc>
        <w:tc>
          <w:tcPr>
            <w:tcW w:type="dxa" w:w="3216"/>
            <w:vAlign w:val="center"/>
          </w:tcPr>
          <w:p>
            <w:r>
              <w:rPr>
                <w:rFonts w:ascii="Times New Roman" w:hAnsi="Times New Roman"/>
                <w:sz w:val="20"/>
              </w:rPr>
              <w:t>Product model</w:t>
            </w:r>
          </w:p>
        </w:tc>
      </w:tr>
      <w:tr>
        <w:tc>
          <w:tcPr>
            <w:tcW w:type="dxa" w:w="3216"/>
            <w:vAlign w:val="center"/>
          </w:tcPr>
          <w:p>
            <w:r>
              <w:rPr>
                <w:rFonts w:ascii="Times New Roman" w:hAnsi="Times New Roman"/>
                <w:sz w:val="20"/>
              </w:rPr>
              <w:t>pricePerQuantity</w:t>
            </w:r>
          </w:p>
        </w:tc>
        <w:tc>
          <w:tcPr>
            <w:tcW w:type="dxa" w:w="3216"/>
            <w:vAlign w:val="center"/>
          </w:tcPr>
          <w:p>
            <w:r>
              <w:rPr>
                <w:rFonts w:ascii="Times New Roman" w:hAnsi="Times New Roman"/>
                <w:sz w:val="20"/>
              </w:rPr>
              <w:t>Double</w:t>
            </w:r>
          </w:p>
        </w:tc>
        <w:tc>
          <w:tcPr>
            <w:tcW w:type="dxa" w:w="3216"/>
            <w:vAlign w:val="center"/>
          </w:tcPr>
          <w:p>
            <w:r>
              <w:rPr>
                <w:rFonts w:ascii="Times New Roman" w:hAnsi="Times New Roman"/>
                <w:sz w:val="20"/>
              </w:rPr>
              <w:t>Unit price</w:t>
            </w:r>
          </w:p>
        </w:tc>
      </w:tr>
      <w:tr>
        <w:tc>
          <w:tcPr>
            <w:tcW w:type="dxa" w:w="3216"/>
            <w:vAlign w:val="center"/>
          </w:tcPr>
          <w:p>
            <w:r>
              <w:rPr>
                <w:rFonts w:ascii="Times New Roman" w:hAnsi="Times New Roman"/>
                <w:sz w:val="20"/>
              </w:rPr>
              <w:t>quantity</w:t>
            </w:r>
          </w:p>
        </w:tc>
        <w:tc>
          <w:tcPr>
            <w:tcW w:type="dxa" w:w="3216"/>
            <w:vAlign w:val="center"/>
          </w:tcPr>
          <w:p>
            <w:r>
              <w:rPr>
                <w:rFonts w:ascii="Times New Roman" w:hAnsi="Times New Roman"/>
                <w:sz w:val="20"/>
              </w:rPr>
              <w:t>Integer</w:t>
            </w:r>
          </w:p>
        </w:tc>
        <w:tc>
          <w:tcPr>
            <w:tcW w:type="dxa" w:w="3216"/>
            <w:vAlign w:val="center"/>
          </w:tcPr>
          <w:p>
            <w:r>
              <w:rPr>
                <w:rFonts w:ascii="Times New Roman" w:hAnsi="Times New Roman"/>
                <w:sz w:val="20"/>
              </w:rPr>
              <w:t>Available stock</w:t>
            </w:r>
          </w:p>
        </w:tc>
      </w:tr>
      <w:tr>
        <w:tc>
          <w:tcPr>
            <w:tcW w:type="dxa" w:w="3216"/>
            <w:vAlign w:val="center"/>
          </w:tcPr>
          <w:p>
            <w:r>
              <w:rPr>
                <w:rFonts w:ascii="Times New Roman" w:hAnsi="Times New Roman"/>
                <w:sz w:val="20"/>
              </w:rPr>
              <w:t>totalPrice</w:t>
            </w:r>
          </w:p>
        </w:tc>
        <w:tc>
          <w:tcPr>
            <w:tcW w:type="dxa" w:w="3216"/>
            <w:vAlign w:val="center"/>
          </w:tcPr>
          <w:p>
            <w:r>
              <w:rPr>
                <w:rFonts w:ascii="Times New Roman" w:hAnsi="Times New Roman"/>
                <w:sz w:val="20"/>
              </w:rPr>
              <w:t>Double</w:t>
            </w:r>
          </w:p>
        </w:tc>
        <w:tc>
          <w:tcPr>
            <w:tcW w:type="dxa" w:w="3216"/>
            <w:vAlign w:val="center"/>
          </w:tcPr>
          <w:p>
            <w:r>
              <w:rPr>
                <w:rFonts w:ascii="Times New Roman" w:hAnsi="Times New Roman"/>
                <w:sz w:val="20"/>
              </w:rPr>
              <w:t>Price per quantity × quantity</w:t>
            </w:r>
          </w:p>
        </w:tc>
      </w:tr>
      <w:tr>
        <w:tc>
          <w:tcPr>
            <w:tcW w:type="dxa" w:w="3216"/>
            <w:vAlign w:val="center"/>
          </w:tcPr>
          <w:p>
            <w:r>
              <w:rPr>
                <w:rFonts w:ascii="Times New Roman" w:hAnsi="Times New Roman"/>
                <w:sz w:val="20"/>
              </w:rPr>
              <w:t>createdDate</w:t>
            </w:r>
          </w:p>
        </w:tc>
        <w:tc>
          <w:tcPr>
            <w:tcW w:type="dxa" w:w="3216"/>
            <w:vAlign w:val="center"/>
          </w:tcPr>
          <w:p>
            <w:r>
              <w:rPr>
                <w:rFonts w:ascii="Times New Roman" w:hAnsi="Times New Roman"/>
                <w:sz w:val="20"/>
              </w:rPr>
              <w:t>LocalDateTime</w:t>
            </w:r>
          </w:p>
        </w:tc>
        <w:tc>
          <w:tcPr>
            <w:tcW w:type="dxa" w:w="3216"/>
            <w:vAlign w:val="center"/>
          </w:tcPr>
          <w:p>
            <w:r>
              <w:rPr>
                <w:rFonts w:ascii="Times New Roman" w:hAnsi="Times New Roman"/>
                <w:sz w:val="20"/>
              </w:rPr>
              <w:t>Creation timestamp</w:t>
            </w:r>
          </w:p>
        </w:tc>
      </w:tr>
      <w:tr>
        <w:tc>
          <w:tcPr>
            <w:tcW w:type="dxa" w:w="3216"/>
            <w:vAlign w:val="center"/>
          </w:tcPr>
          <w:p>
            <w:r>
              <w:rPr>
                <w:rFonts w:ascii="Times New Roman" w:hAnsi="Times New Roman"/>
                <w:sz w:val="20"/>
              </w:rPr>
              <w:t>updatedDate</w:t>
            </w:r>
          </w:p>
        </w:tc>
        <w:tc>
          <w:tcPr>
            <w:tcW w:type="dxa" w:w="3216"/>
            <w:vAlign w:val="center"/>
          </w:tcPr>
          <w:p>
            <w:r>
              <w:rPr>
                <w:rFonts w:ascii="Times New Roman" w:hAnsi="Times New Roman"/>
                <w:sz w:val="20"/>
              </w:rPr>
              <w:t>LocalDateTime</w:t>
            </w:r>
          </w:p>
        </w:tc>
        <w:tc>
          <w:tcPr>
            <w:tcW w:type="dxa" w:w="3216"/>
            <w:vAlign w:val="center"/>
          </w:tcPr>
          <w:p>
            <w:r>
              <w:rPr>
                <w:rFonts w:ascii="Times New Roman" w:hAnsi="Times New Roman"/>
                <w:sz w:val="20"/>
              </w:rPr>
              <w:t>Last update timestamp</w:t>
            </w:r>
          </w:p>
        </w:tc>
      </w:tr>
      <w:tr>
        <w:tc>
          <w:tcPr>
            <w:tcW w:type="dxa" w:w="3216"/>
            <w:vAlign w:val="center"/>
          </w:tcPr>
          <w:p>
            <w:r>
              <w:rPr>
                <w:rFonts w:ascii="Times New Roman" w:hAnsi="Times New Roman"/>
                <w:sz w:val="20"/>
              </w:rPr>
              <w:t>status</w:t>
            </w:r>
          </w:p>
        </w:tc>
        <w:tc>
          <w:tcPr>
            <w:tcW w:type="dxa" w:w="3216"/>
            <w:vAlign w:val="center"/>
          </w:tcPr>
          <w:p>
            <w:r>
              <w:rPr>
                <w:rFonts w:ascii="Times New Roman" w:hAnsi="Times New Roman"/>
                <w:sz w:val="20"/>
              </w:rPr>
              <w:t>String</w:t>
            </w:r>
          </w:p>
        </w:tc>
        <w:tc>
          <w:tcPr>
            <w:tcW w:type="dxa" w:w="3216"/>
            <w:vAlign w:val="center"/>
          </w:tcPr>
          <w:p>
            <w:r>
              <w:rPr>
                <w:rFonts w:ascii="Times New Roman" w:hAnsi="Times New Roman"/>
                <w:sz w:val="20"/>
              </w:rPr>
              <w:t>Product status such as ACTIVE / OUT_OF_STOCK</w:t>
            </w:r>
          </w:p>
        </w:tc>
      </w:tr>
      <w:tr>
        <w:tc>
          <w:tcPr>
            <w:tcW w:type="dxa" w:w="3216"/>
            <w:vAlign w:val="center"/>
          </w:tcPr>
          <w:p>
            <w:r>
              <w:rPr>
                <w:rFonts w:ascii="Times New Roman" w:hAnsi="Times New Roman"/>
                <w:sz w:val="20"/>
              </w:rPr>
              <w:t>mail_sent</w:t>
            </w:r>
          </w:p>
        </w:tc>
        <w:tc>
          <w:tcPr>
            <w:tcW w:type="dxa" w:w="3216"/>
            <w:vAlign w:val="center"/>
          </w:tcPr>
          <w:p>
            <w:r>
              <w:rPr>
                <w:rFonts w:ascii="Times New Roman" w:hAnsi="Times New Roman"/>
                <w:sz w:val="20"/>
              </w:rPr>
              <w:t>Boolean</w:t>
            </w:r>
          </w:p>
        </w:tc>
        <w:tc>
          <w:tcPr>
            <w:tcW w:type="dxa" w:w="3216"/>
            <w:vAlign w:val="center"/>
          </w:tcPr>
          <w:p>
            <w:r>
              <w:rPr>
                <w:rFonts w:ascii="Times New Roman" w:hAnsi="Times New Roman"/>
                <w:sz w:val="20"/>
              </w:rPr>
              <w:t>Stock notification flag</w:t>
            </w:r>
          </w:p>
        </w:tc>
      </w:tr>
    </w:tbl>
    <w:p/>
    <w:p>
      <w:pPr>
        <w:pStyle w:val="Heading2"/>
      </w:pPr>
      <w:r>
        <w:t>7.3 Order and Staff Tables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Table</w:t>
            </w:r>
          </w:p>
        </w:tc>
        <w:tc>
          <w:tcPr>
            <w:tcW w:type="dxa" w:w="3216"/>
            <w:shd w:fill="D9EAF7"/>
            <w:vAlign w:val="center"/>
          </w:tcPr>
          <w:p>
            <w:r>
              <w:rPr>
                <w:rFonts w:ascii="Times New Roman" w:hAnsi="Times New Roman"/>
                <w:b/>
                <w:sz w:val="20"/>
              </w:rPr>
              <w:t>Known / Referenced Fields</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orders</w:t>
            </w:r>
          </w:p>
        </w:tc>
        <w:tc>
          <w:tcPr>
            <w:tcW w:type="dxa" w:w="3216"/>
            <w:vAlign w:val="center"/>
          </w:tcPr>
          <w:p>
            <w:r>
              <w:rPr>
                <w:rFonts w:ascii="Times New Roman" w:hAnsi="Times New Roman"/>
                <w:sz w:val="20"/>
              </w:rPr>
              <w:t>id, productId, quantity, orderedBy, orderDate (referenced; exact schema not verified)</w:t>
            </w:r>
          </w:p>
        </w:tc>
        <w:tc>
          <w:tcPr>
            <w:tcW w:type="dxa" w:w="3216"/>
            <w:vAlign w:val="center"/>
          </w:tcPr>
          <w:p>
            <w:r>
              <w:rPr>
                <w:rFonts w:ascii="Times New Roman" w:hAnsi="Times New Roman"/>
                <w:sz w:val="20"/>
              </w:rPr>
              <w:t>Stores order information</w:t>
            </w:r>
          </w:p>
        </w:tc>
      </w:tr>
      <w:tr>
        <w:tc>
          <w:tcPr>
            <w:tcW w:type="dxa" w:w="3216"/>
            <w:vAlign w:val="center"/>
          </w:tcPr>
          <w:p>
            <w:r>
              <w:rPr>
                <w:rFonts w:ascii="Times New Roman" w:hAnsi="Times New Roman"/>
                <w:sz w:val="20"/>
              </w:rPr>
              <w:t>staff</w:t>
            </w:r>
          </w:p>
        </w:tc>
        <w:tc>
          <w:tcPr>
            <w:tcW w:type="dxa" w:w="3216"/>
            <w:vAlign w:val="center"/>
          </w:tcPr>
          <w:p>
            <w:r>
              <w:rPr>
                <w:rFonts w:ascii="Times New Roman" w:hAnsi="Times New Roman"/>
                <w:sz w:val="20"/>
              </w:rPr>
              <w:t>id, name, email, password, status, rights, createdAt</w:t>
            </w:r>
          </w:p>
        </w:tc>
        <w:tc>
          <w:tcPr>
            <w:tcW w:type="dxa" w:w="3216"/>
            <w:vAlign w:val="center"/>
          </w:tcPr>
          <w:p>
            <w:r>
              <w:rPr>
                <w:rFonts w:ascii="Times New Roman" w:hAnsi="Times New Roman"/>
                <w:sz w:val="20"/>
              </w:rPr>
              <w:t>Stores staff accounts and roles</w:t>
            </w:r>
          </w:p>
        </w:tc>
      </w:tr>
    </w:tbl>
    <w:p/>
    <w:p>
      <w:pPr>
        <w:pStyle w:val="Heading2"/>
      </w:pPr>
      <w:r>
        <w:t>7.4 Relationships</w:t>
      </w:r>
    </w:p>
    <w:p>
      <w:pPr>
        <w:spacing w:line="276" w:lineRule="auto" w:after="100"/>
      </w:pPr>
      <w:r>
        <w:t>Orders are expected to reference products through productId. Staff records are used for login and staff management. Exact foreign-key constraints were not verified in the source document.</w:t>
      </w:r>
    </w:p>
    <w:p>
      <w:r>
        <w:br w:type="page"/>
      </w:r>
    </w:p>
    <w:p>
      <w:pPr>
        <w:jc w:val="center"/>
      </w:pPr>
      <w:r>
        <w:rPr>
          <w:rFonts w:ascii="Times New Roman" w:hAnsi="Times New Roman"/>
          <w:b/>
          <w:sz w:val="30"/>
        </w:rPr>
        <w:t>CHAPTER 8</w:t>
      </w:r>
    </w:p>
    <w:p>
      <w:pPr>
        <w:jc w:val="center"/>
      </w:pPr>
      <w:r>
        <w:rPr>
          <w:rFonts w:ascii="Times New Roman" w:hAnsi="Times New Roman"/>
          <w:b/>
          <w:sz w:val="32"/>
        </w:rPr>
        <w:t>API DESIGN</w:t>
      </w:r>
    </w:p>
    <w:p>
      <w:pPr>
        <w:pStyle w:val="Heading2"/>
      </w:pPr>
      <w:r>
        <w:t>8.1 API Overview</w:t>
      </w:r>
    </w:p>
    <w:p>
      <w:pPr>
        <w:spacing w:line="276" w:lineRule="auto" w:after="100"/>
      </w:pPr>
      <w:r>
        <w:t>The application exposes REST endpoints under /api. Product, order, staff and export operations are handled by Spring REST controllers.</w:t>
      </w:r>
    </w:p>
    <w:p>
      <w:pPr>
        <w:pStyle w:val="Heading2"/>
      </w:pPr>
      <w:r>
        <w:t>8.2 Product APIs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Method</w:t>
            </w:r>
          </w:p>
        </w:tc>
        <w:tc>
          <w:tcPr>
            <w:tcW w:type="dxa" w:w="3216"/>
            <w:shd w:fill="D9EAF7"/>
            <w:vAlign w:val="center"/>
          </w:tcPr>
          <w:p>
            <w:r>
              <w:rPr>
                <w:rFonts w:ascii="Times New Roman" w:hAnsi="Times New Roman"/>
                <w:b/>
                <w:sz w:val="20"/>
              </w:rPr>
              <w:t>Endpoint</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/api/products</w:t>
            </w:r>
          </w:p>
        </w:tc>
        <w:tc>
          <w:tcPr>
            <w:tcW w:type="dxa" w:w="3216"/>
            <w:vAlign w:val="center"/>
          </w:tcPr>
          <w:p>
            <w:r>
              <w:rPr>
                <w:rFonts w:ascii="Times New Roman" w:hAnsi="Times New Roman"/>
                <w:sz w:val="20"/>
              </w:rPr>
              <w:t>Get all products</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/api/products/{id}</w:t>
            </w:r>
          </w:p>
        </w:tc>
        <w:tc>
          <w:tcPr>
            <w:tcW w:type="dxa" w:w="3216"/>
            <w:vAlign w:val="center"/>
          </w:tcPr>
          <w:p>
            <w:r>
              <w:rPr>
                <w:rFonts w:ascii="Times New Roman" w:hAnsi="Times New Roman"/>
                <w:sz w:val="20"/>
              </w:rPr>
              <w:t>Get product by ID</w:t>
            </w:r>
          </w:p>
        </w:tc>
      </w:tr>
      <w:tr>
        <w:tc>
          <w:tcPr>
            <w:tcW w:type="dxa" w:w="3216"/>
            <w:vAlign w:val="center"/>
          </w:tcPr>
          <w:p>
            <w:r>
              <w:rPr>
                <w:rFonts w:ascii="Times New Roman" w:hAnsi="Times New Roman"/>
                <w:sz w:val="20"/>
              </w:rPr>
              <w:t>POST</w:t>
            </w:r>
          </w:p>
        </w:tc>
        <w:tc>
          <w:tcPr>
            <w:tcW w:type="dxa" w:w="3216"/>
            <w:vAlign w:val="center"/>
          </w:tcPr>
          <w:p>
            <w:r>
              <w:rPr>
                <w:rFonts w:ascii="Times New Roman" w:hAnsi="Times New Roman"/>
                <w:sz w:val="20"/>
              </w:rPr>
              <w:t>/api/products</w:t>
            </w:r>
          </w:p>
        </w:tc>
        <w:tc>
          <w:tcPr>
            <w:tcW w:type="dxa" w:w="3216"/>
            <w:vAlign w:val="center"/>
          </w:tcPr>
          <w:p>
            <w:r>
              <w:rPr>
                <w:rFonts w:ascii="Times New Roman" w:hAnsi="Times New Roman"/>
                <w:sz w:val="20"/>
              </w:rPr>
              <w:t>Add product</w:t>
            </w:r>
          </w:p>
        </w:tc>
      </w:tr>
      <w:tr>
        <w:tc>
          <w:tcPr>
            <w:tcW w:type="dxa" w:w="3216"/>
            <w:vAlign w:val="center"/>
          </w:tcPr>
          <w:p>
            <w:r>
              <w:rPr>
                <w:rFonts w:ascii="Times New Roman" w:hAnsi="Times New Roman"/>
                <w:sz w:val="20"/>
              </w:rPr>
              <w:t>PUT</w:t>
            </w:r>
          </w:p>
        </w:tc>
        <w:tc>
          <w:tcPr>
            <w:tcW w:type="dxa" w:w="3216"/>
            <w:vAlign w:val="center"/>
          </w:tcPr>
          <w:p>
            <w:r>
              <w:rPr>
                <w:rFonts w:ascii="Times New Roman" w:hAnsi="Times New Roman"/>
                <w:sz w:val="20"/>
              </w:rPr>
              <w:t>/api/products/{id}</w:t>
            </w:r>
          </w:p>
        </w:tc>
        <w:tc>
          <w:tcPr>
            <w:tcW w:type="dxa" w:w="3216"/>
            <w:vAlign w:val="center"/>
          </w:tcPr>
          <w:p>
            <w:r>
              <w:rPr>
                <w:rFonts w:ascii="Times New Roman" w:hAnsi="Times New Roman"/>
                <w:sz w:val="20"/>
              </w:rPr>
              <w:t>Update product</w:t>
            </w:r>
          </w:p>
        </w:tc>
      </w:tr>
      <w:tr>
        <w:tc>
          <w:tcPr>
            <w:tcW w:type="dxa" w:w="3216"/>
            <w:vAlign w:val="center"/>
          </w:tcPr>
          <w:p>
            <w:r>
              <w:rPr>
                <w:rFonts w:ascii="Times New Roman" w:hAnsi="Times New Roman"/>
                <w:sz w:val="20"/>
              </w:rPr>
              <w:t>DELETE</w:t>
            </w:r>
          </w:p>
        </w:tc>
        <w:tc>
          <w:tcPr>
            <w:tcW w:type="dxa" w:w="3216"/>
            <w:vAlign w:val="center"/>
          </w:tcPr>
          <w:p>
            <w:r>
              <w:rPr>
                <w:rFonts w:ascii="Times New Roman" w:hAnsi="Times New Roman"/>
                <w:sz w:val="20"/>
              </w:rPr>
              <w:t>/api/products/{id}</w:t>
            </w:r>
          </w:p>
        </w:tc>
        <w:tc>
          <w:tcPr>
            <w:tcW w:type="dxa" w:w="3216"/>
            <w:vAlign w:val="center"/>
          </w:tcPr>
          <w:p>
            <w:r>
              <w:rPr>
                <w:rFonts w:ascii="Times New Roman" w:hAnsi="Times New Roman"/>
                <w:sz w:val="20"/>
              </w:rPr>
              <w:t>Delete product</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/api/products/count</w:t>
            </w:r>
          </w:p>
        </w:tc>
        <w:tc>
          <w:tcPr>
            <w:tcW w:type="dxa" w:w="3216"/>
            <w:vAlign w:val="center"/>
          </w:tcPr>
          <w:p>
            <w:r>
              <w:rPr>
                <w:rFonts w:ascii="Times New Roman" w:hAnsi="Times New Roman"/>
                <w:sz w:val="20"/>
              </w:rPr>
              <w:t>Get product count</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/api/products/lowstock</w:t>
            </w:r>
          </w:p>
        </w:tc>
        <w:tc>
          <w:tcPr>
            <w:tcW w:type="dxa" w:w="3216"/>
            <w:vAlign w:val="center"/>
          </w:tcPr>
          <w:p>
            <w:r>
              <w:rPr>
                <w:rFonts w:ascii="Times New Roman" w:hAnsi="Times New Roman"/>
                <w:sz w:val="20"/>
              </w:rPr>
              <w:t>Count products with quantity &lt; 10</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/api/products/outofstock</w:t>
            </w:r>
          </w:p>
        </w:tc>
        <w:tc>
          <w:tcPr>
            <w:tcW w:type="dxa" w:w="3216"/>
            <w:vAlign w:val="center"/>
          </w:tcPr>
          <w:p>
            <w:r>
              <w:rPr>
                <w:rFonts w:ascii="Times New Roman" w:hAnsi="Times New Roman"/>
                <w:sz w:val="20"/>
              </w:rPr>
              <w:t>Count products with quantity = 0</w:t>
            </w:r>
          </w:p>
        </w:tc>
      </w:tr>
      <w:tr>
        <w:tc>
          <w:tcPr>
            <w:tcW w:type="dxa" w:w="3216"/>
            <w:vAlign w:val="center"/>
          </w:tcPr>
          <w:p>
            <w:r>
              <w:rPr>
                <w:rFonts w:ascii="Times New Roman" w:hAnsi="Times New Roman"/>
                <w:sz w:val="20"/>
              </w:rPr>
              <w:t>PUT</w:t>
            </w:r>
          </w:p>
        </w:tc>
        <w:tc>
          <w:tcPr>
            <w:tcW w:type="dxa" w:w="3216"/>
            <w:vAlign w:val="center"/>
          </w:tcPr>
          <w:p>
            <w:r>
              <w:rPr>
                <w:rFonts w:ascii="Times New Roman" w:hAnsi="Times New Roman"/>
                <w:sz w:val="20"/>
              </w:rPr>
              <w:t>/api/products/order</w:t>
            </w:r>
          </w:p>
        </w:tc>
        <w:tc>
          <w:tcPr>
            <w:tcW w:type="dxa" w:w="3216"/>
            <w:vAlign w:val="center"/>
          </w:tcPr>
          <w:p>
            <w:r>
              <w:rPr>
                <w:rFonts w:ascii="Times New Roman" w:hAnsi="Times New Roman"/>
                <w:sz w:val="20"/>
              </w:rPr>
              <w:t>Place product-based order</w:t>
            </w:r>
          </w:p>
        </w:tc>
      </w:tr>
    </w:tbl>
    <w:p/>
    <w:p>
      <w:pPr>
        <w:pStyle w:val="Heading2"/>
      </w:pPr>
      <w:r>
        <w:t>8.3 Order APIs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Method</w:t>
            </w:r>
          </w:p>
        </w:tc>
        <w:tc>
          <w:tcPr>
            <w:tcW w:type="dxa" w:w="3216"/>
            <w:shd w:fill="D9EAF7"/>
            <w:vAlign w:val="center"/>
          </w:tcPr>
          <w:p>
            <w:r>
              <w:rPr>
                <w:rFonts w:ascii="Times New Roman" w:hAnsi="Times New Roman"/>
                <w:b/>
                <w:sz w:val="20"/>
              </w:rPr>
              <w:t>Endpoint</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POST</w:t>
            </w:r>
          </w:p>
        </w:tc>
        <w:tc>
          <w:tcPr>
            <w:tcW w:type="dxa" w:w="3216"/>
            <w:vAlign w:val="center"/>
          </w:tcPr>
          <w:p>
            <w:r>
              <w:rPr>
                <w:rFonts w:ascii="Times New Roman" w:hAnsi="Times New Roman"/>
                <w:sz w:val="20"/>
              </w:rPr>
              <w:t>/api/orders/place</w:t>
            </w:r>
          </w:p>
        </w:tc>
        <w:tc>
          <w:tcPr>
            <w:tcW w:type="dxa" w:w="3216"/>
            <w:vAlign w:val="center"/>
          </w:tcPr>
          <w:p>
            <w:r>
              <w:rPr>
                <w:rFonts w:ascii="Times New Roman" w:hAnsi="Times New Roman"/>
                <w:sz w:val="20"/>
              </w:rPr>
              <w:t>Place order using productId, quantity and orderedBy</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/api/orders</w:t>
            </w:r>
          </w:p>
        </w:tc>
        <w:tc>
          <w:tcPr>
            <w:tcW w:type="dxa" w:w="3216"/>
            <w:vAlign w:val="center"/>
          </w:tcPr>
          <w:p>
            <w:r>
              <w:rPr>
                <w:rFonts w:ascii="Times New Roman" w:hAnsi="Times New Roman"/>
                <w:sz w:val="20"/>
              </w:rPr>
              <w:t>Get all orders</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/api/orders/{id}</w:t>
            </w:r>
          </w:p>
        </w:tc>
        <w:tc>
          <w:tcPr>
            <w:tcW w:type="dxa" w:w="3216"/>
            <w:vAlign w:val="center"/>
          </w:tcPr>
          <w:p>
            <w:r>
              <w:rPr>
                <w:rFonts w:ascii="Times New Roman" w:hAnsi="Times New Roman"/>
                <w:sz w:val="20"/>
              </w:rPr>
              <w:t>Get order by ID</w:t>
            </w:r>
          </w:p>
        </w:tc>
      </w:tr>
    </w:tbl>
    <w:p/>
    <w:p>
      <w:pPr>
        <w:pStyle w:val="Heading2"/>
      </w:pPr>
      <w:r>
        <w:t>8.4 Staff APIs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Method</w:t>
            </w:r>
          </w:p>
        </w:tc>
        <w:tc>
          <w:tcPr>
            <w:tcW w:type="dxa" w:w="3216"/>
            <w:shd w:fill="D9EAF7"/>
            <w:vAlign w:val="center"/>
          </w:tcPr>
          <w:p>
            <w:r>
              <w:rPr>
                <w:rFonts w:ascii="Times New Roman" w:hAnsi="Times New Roman"/>
                <w:b/>
                <w:sz w:val="20"/>
              </w:rPr>
              <w:t>Endpoint</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POST</w:t>
            </w:r>
          </w:p>
        </w:tc>
        <w:tc>
          <w:tcPr>
            <w:tcW w:type="dxa" w:w="3216"/>
            <w:vAlign w:val="center"/>
          </w:tcPr>
          <w:p>
            <w:r>
              <w:rPr>
                <w:rFonts w:ascii="Times New Roman" w:hAnsi="Times New Roman"/>
                <w:sz w:val="20"/>
              </w:rPr>
              <w:t>/api/staff</w:t>
            </w:r>
          </w:p>
        </w:tc>
        <w:tc>
          <w:tcPr>
            <w:tcW w:type="dxa" w:w="3216"/>
            <w:vAlign w:val="center"/>
          </w:tcPr>
          <w:p>
            <w:r>
              <w:rPr>
                <w:rFonts w:ascii="Times New Roman" w:hAnsi="Times New Roman"/>
                <w:sz w:val="20"/>
              </w:rPr>
              <w:t>Create staff</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/api/staff/{id}</w:t>
            </w:r>
          </w:p>
        </w:tc>
        <w:tc>
          <w:tcPr>
            <w:tcW w:type="dxa" w:w="3216"/>
            <w:vAlign w:val="center"/>
          </w:tcPr>
          <w:p>
            <w:r>
              <w:rPr>
                <w:rFonts w:ascii="Times New Roman" w:hAnsi="Times New Roman"/>
                <w:sz w:val="20"/>
              </w:rPr>
              <w:t>Get staff by ID</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/api/staff</w:t>
            </w:r>
          </w:p>
        </w:tc>
        <w:tc>
          <w:tcPr>
            <w:tcW w:type="dxa" w:w="3216"/>
            <w:vAlign w:val="center"/>
          </w:tcPr>
          <w:p>
            <w:r>
              <w:rPr>
                <w:rFonts w:ascii="Times New Roman" w:hAnsi="Times New Roman"/>
                <w:sz w:val="20"/>
              </w:rPr>
              <w:t>Get all staff</w:t>
            </w:r>
          </w:p>
        </w:tc>
      </w:tr>
      <w:tr>
        <w:tc>
          <w:tcPr>
            <w:tcW w:type="dxa" w:w="3216"/>
            <w:vAlign w:val="center"/>
          </w:tcPr>
          <w:p>
            <w:r>
              <w:rPr>
                <w:rFonts w:ascii="Times New Roman" w:hAnsi="Times New Roman"/>
                <w:sz w:val="20"/>
              </w:rPr>
              <w:t>PUT</w:t>
            </w:r>
          </w:p>
        </w:tc>
        <w:tc>
          <w:tcPr>
            <w:tcW w:type="dxa" w:w="3216"/>
            <w:vAlign w:val="center"/>
          </w:tcPr>
          <w:p>
            <w:r>
              <w:rPr>
                <w:rFonts w:ascii="Times New Roman" w:hAnsi="Times New Roman"/>
                <w:sz w:val="20"/>
              </w:rPr>
              <w:t>/api/staff/{id}</w:t>
            </w:r>
          </w:p>
        </w:tc>
        <w:tc>
          <w:tcPr>
            <w:tcW w:type="dxa" w:w="3216"/>
            <w:vAlign w:val="center"/>
          </w:tcPr>
          <w:p>
            <w:r>
              <w:rPr>
                <w:rFonts w:ascii="Times New Roman" w:hAnsi="Times New Roman"/>
                <w:sz w:val="20"/>
              </w:rPr>
              <w:t>Update staff</w:t>
            </w:r>
          </w:p>
        </w:tc>
      </w:tr>
      <w:tr>
        <w:tc>
          <w:tcPr>
            <w:tcW w:type="dxa" w:w="3216"/>
            <w:vAlign w:val="center"/>
          </w:tcPr>
          <w:p>
            <w:r>
              <w:rPr>
                <w:rFonts w:ascii="Times New Roman" w:hAnsi="Times New Roman"/>
                <w:sz w:val="20"/>
              </w:rPr>
              <w:t>DELETE</w:t>
            </w:r>
          </w:p>
        </w:tc>
        <w:tc>
          <w:tcPr>
            <w:tcW w:type="dxa" w:w="3216"/>
            <w:vAlign w:val="center"/>
          </w:tcPr>
          <w:p>
            <w:r>
              <w:rPr>
                <w:rFonts w:ascii="Times New Roman" w:hAnsi="Times New Roman"/>
                <w:sz w:val="20"/>
              </w:rPr>
              <w:t>/api/staff/{id}</w:t>
            </w:r>
          </w:p>
        </w:tc>
        <w:tc>
          <w:tcPr>
            <w:tcW w:type="dxa" w:w="3216"/>
            <w:vAlign w:val="center"/>
          </w:tcPr>
          <w:p>
            <w:r>
              <w:rPr>
                <w:rFonts w:ascii="Times New Roman" w:hAnsi="Times New Roman"/>
                <w:sz w:val="20"/>
              </w:rPr>
              <w:t>Delete staff</w:t>
            </w:r>
          </w:p>
        </w:tc>
      </w:tr>
      <w:tr>
        <w:tc>
          <w:tcPr>
            <w:tcW w:type="dxa" w:w="3216"/>
            <w:vAlign w:val="center"/>
          </w:tcPr>
          <w:p>
            <w:r>
              <w:rPr>
                <w:rFonts w:ascii="Times New Roman" w:hAnsi="Times New Roman"/>
                <w:sz w:val="20"/>
              </w:rPr>
              <w:t>POST</w:t>
            </w:r>
          </w:p>
        </w:tc>
        <w:tc>
          <w:tcPr>
            <w:tcW w:type="dxa" w:w="3216"/>
            <w:vAlign w:val="center"/>
          </w:tcPr>
          <w:p>
            <w:r>
              <w:rPr>
                <w:rFonts w:ascii="Times New Roman" w:hAnsi="Times New Roman"/>
                <w:sz w:val="20"/>
              </w:rPr>
              <w:t>/api/staff/login</w:t>
            </w:r>
          </w:p>
        </w:tc>
        <w:tc>
          <w:tcPr>
            <w:tcW w:type="dxa" w:w="3216"/>
            <w:vAlign w:val="center"/>
          </w:tcPr>
          <w:p>
            <w:r>
              <w:rPr>
                <w:rFonts w:ascii="Times New Roman" w:hAnsi="Times New Roman"/>
                <w:sz w:val="20"/>
              </w:rPr>
              <w:t>Staff login</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/api/staff/count</w:t>
            </w:r>
          </w:p>
        </w:tc>
        <w:tc>
          <w:tcPr>
            <w:tcW w:type="dxa" w:w="3216"/>
            <w:vAlign w:val="center"/>
          </w:tcPr>
          <w:p>
            <w:r>
              <w:rPr>
                <w:rFonts w:ascii="Times New Roman" w:hAnsi="Times New Roman"/>
                <w:sz w:val="20"/>
              </w:rPr>
              <w:t>Total staff count</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/api/staff/count/admin</w:t>
            </w:r>
          </w:p>
        </w:tc>
        <w:tc>
          <w:tcPr>
            <w:tcW w:type="dxa" w:w="3216"/>
            <w:vAlign w:val="center"/>
          </w:tcPr>
          <w:p>
            <w:r>
              <w:rPr>
                <w:rFonts w:ascii="Times New Roman" w:hAnsi="Times New Roman"/>
                <w:sz w:val="20"/>
              </w:rPr>
              <w:t>Admin count</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/api/staff/count/staff</w:t>
            </w:r>
          </w:p>
        </w:tc>
        <w:tc>
          <w:tcPr>
            <w:tcW w:type="dxa" w:w="3216"/>
            <w:vAlign w:val="center"/>
          </w:tcPr>
          <w:p>
            <w:r>
              <w:rPr>
                <w:rFonts w:ascii="Times New Roman" w:hAnsi="Times New Roman"/>
                <w:sz w:val="20"/>
              </w:rPr>
              <w:t>Staff count</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/api/staff/count/new</w:t>
            </w:r>
          </w:p>
        </w:tc>
        <w:tc>
          <w:tcPr>
            <w:tcW w:type="dxa" w:w="3216"/>
            <w:vAlign w:val="center"/>
          </w:tcPr>
          <w:p>
            <w:r>
              <w:rPr>
                <w:rFonts w:ascii="Times New Roman" w:hAnsi="Times New Roman"/>
                <w:sz w:val="20"/>
              </w:rPr>
              <w:t>Staff created in last 7 days</w:t>
            </w:r>
          </w:p>
        </w:tc>
      </w:tr>
    </w:tbl>
    <w:p/>
    <w:p>
      <w:pPr>
        <w:pStyle w:val="Heading2"/>
      </w:pPr>
      <w:r>
        <w:t>8.5 Export API</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Method</w:t>
            </w:r>
          </w:p>
        </w:tc>
        <w:tc>
          <w:tcPr>
            <w:tcW w:type="dxa" w:w="3216"/>
            <w:shd w:fill="D9EAF7"/>
            <w:vAlign w:val="center"/>
          </w:tcPr>
          <w:p>
            <w:r>
              <w:rPr>
                <w:rFonts w:ascii="Times New Roman" w:hAnsi="Times New Roman"/>
                <w:b/>
                <w:sz w:val="20"/>
              </w:rPr>
              <w:t>Endpoint</w:t>
            </w:r>
          </w:p>
        </w:tc>
        <w:tc>
          <w:tcPr>
            <w:tcW w:type="dxa" w:w="3216"/>
            <w:shd w:fill="D9EAF7"/>
            <w:vAlign w:val="center"/>
          </w:tcPr>
          <w:p>
            <w:r>
              <w:rPr>
                <w:rFonts w:ascii="Times New Roman" w:hAnsi="Times New Roman"/>
                <w:b/>
                <w:sz w:val="20"/>
              </w:rPr>
              <w:t>Purpose</w:t>
            </w:r>
          </w:p>
        </w:tc>
      </w:tr>
      <w:tr>
        <w:tc>
          <w:tcPr>
            <w:tcW w:type="dxa" w:w="3216"/>
            <w:vAlign w:val="center"/>
          </w:tcPr>
          <w:p>
            <w:r>
              <w:rPr>
                <w:rFonts w:ascii="Times New Roman" w:hAnsi="Times New Roman"/>
                <w:sz w:val="20"/>
              </w:rPr>
              <w:t>GET</w:t>
            </w:r>
          </w:p>
        </w:tc>
        <w:tc>
          <w:tcPr>
            <w:tcW w:type="dxa" w:w="3216"/>
            <w:vAlign w:val="center"/>
          </w:tcPr>
          <w:p>
            <w:r>
              <w:rPr>
                <w:rFonts w:ascii="Times New Roman" w:hAnsi="Times New Roman"/>
                <w:sz w:val="20"/>
              </w:rPr>
              <w:t>/api/products/export/excel</w:t>
            </w:r>
          </w:p>
        </w:tc>
        <w:tc>
          <w:tcPr>
            <w:tcW w:type="dxa" w:w="3216"/>
            <w:vAlign w:val="center"/>
          </w:tcPr>
          <w:p>
            <w:r>
              <w:rPr>
                <w:rFonts w:ascii="Times New Roman" w:hAnsi="Times New Roman"/>
                <w:sz w:val="20"/>
              </w:rPr>
              <w:t>Export products as Excel file</w:t>
            </w:r>
          </w:p>
        </w:tc>
      </w:tr>
    </w:tbl>
    <w:p/>
    <w:p>
      <w:pPr>
        <w:spacing w:line="276" w:lineRule="auto" w:after="100"/>
      </w:pPr>
      <w:r>
        <w:t>Example product request: POST /api/products with productName, model, pricePerQuantity, quantity and status. A successful product creation returns a created Product object with generated ID, calculated totalPrice and timestamps.</w:t>
      </w:r>
    </w:p>
    <w:p>
      <w:r>
        <w:br w:type="page"/>
      </w:r>
    </w:p>
    <w:p>
      <w:pPr>
        <w:jc w:val="center"/>
      </w:pPr>
      <w:r>
        <w:rPr>
          <w:rFonts w:ascii="Times New Roman" w:hAnsi="Times New Roman"/>
          <w:b/>
          <w:sz w:val="30"/>
        </w:rPr>
        <w:t>CHAPTER 9</w:t>
      </w:r>
    </w:p>
    <w:p>
      <w:pPr>
        <w:jc w:val="center"/>
      </w:pPr>
      <w:r>
        <w:rPr>
          <w:rFonts w:ascii="Times New Roman" w:hAnsi="Times New Roman"/>
          <w:b/>
          <w:sz w:val="32"/>
        </w:rPr>
        <w:t>AUTHENTICATION AND SECURITY</w:t>
      </w:r>
    </w:p>
    <w:p>
      <w:pPr>
        <w:pStyle w:val="Heading2"/>
      </w:pPr>
      <w:r>
        <w:t>9.1 Authentication</w:t>
      </w:r>
    </w:p>
    <w:p>
      <w:pPr>
        <w:spacing w:line="276" w:lineRule="auto" w:after="100"/>
      </w:pPr>
      <w:r>
        <w:t>A staff login endpoint is implemented at POST /api/staff/login. It finds staff by email, compares the supplied password with the stored password, checks that the staff status is ACTIVE, and returns login information including ID, name and rights.</w:t>
      </w:r>
    </w:p>
    <w:p>
      <w:pPr>
        <w:pStyle w:val="Heading2"/>
      </w:pPr>
      <w:r>
        <w:t>9.2 Security Features</w:t>
      </w:r>
    </w:p>
    <w:p>
      <w:pPr>
        <w:pStyle w:val="ListBullet"/>
        <w:spacing w:after="40"/>
      </w:pPr>
      <w:r>
        <w:t>Active staff status is checked during login.</w:t>
      </w:r>
    </w:p>
    <w:p>
      <w:pPr>
        <w:pStyle w:val="ListBullet"/>
        <w:spacing w:after="40"/>
      </w:pPr>
      <w:r>
        <w:t>Controllers perform basic input and existence checks.</w:t>
      </w:r>
    </w:p>
    <w:p>
      <w:pPr>
        <w:pStyle w:val="ListBullet"/>
        <w:spacing w:after="40"/>
      </w:pPr>
      <w:r>
        <w:t>Product lookup operations return appropriate not-found responses.</w:t>
      </w:r>
    </w:p>
    <w:p>
      <w:pPr>
        <w:pStyle w:val="ListBullet"/>
        <w:spacing w:after="40"/>
      </w:pPr>
      <w:r>
        <w:t>CORS is configured at controller level.</w:t>
      </w:r>
    </w:p>
    <w:p>
      <w:pPr>
        <w:pStyle w:val="Heading2"/>
      </w:pPr>
      <w:r>
        <w:t>9.3 Security Limitations</w:t>
      </w:r>
    </w:p>
    <w:p>
      <w:pPr>
        <w:pStyle w:val="ListBullet"/>
        <w:spacing w:after="40"/>
      </w:pPr>
      <w:r>
        <w:t>Passwords are compared directly rather than using BCrypt hashing in the inspected login flow.</w:t>
      </w:r>
    </w:p>
    <w:p>
      <w:pPr>
        <w:pStyle w:val="ListBullet"/>
        <w:spacing w:after="40"/>
      </w:pPr>
      <w:r>
        <w:t>JWT or server-side session authentication is not implemented.</w:t>
      </w:r>
    </w:p>
    <w:p>
      <w:pPr>
        <w:pStyle w:val="ListBullet"/>
        <w:spacing w:after="40"/>
      </w:pPr>
      <w:r>
        <w:t>Server-side role-based endpoint protection is not visible.</w:t>
      </w:r>
    </w:p>
    <w:p>
      <w:pPr>
        <w:pStyle w:val="ListBullet"/>
        <w:spacing w:after="40"/>
      </w:pPr>
      <w:r>
        <w:t>Some controllers allow CrossOrigin with '*', which is too permissive for production.</w:t>
      </w:r>
    </w:p>
    <w:p>
      <w:pPr>
        <w:pStyle w:val="ListBullet"/>
        <w:spacing w:after="40"/>
      </w:pPr>
      <w:r>
        <w:t>Strong Bean Validation was not demonstrated.</w:t>
      </w:r>
    </w:p>
    <w:p>
      <w:pPr>
        <w:pStyle w:val="ListBullet"/>
        <w:spacing w:after="40"/>
      </w:pPr>
      <w:r>
        <w:t>Notification/email secrets must be kept outside source code.</w:t>
      </w:r>
    </w:p>
    <w:p>
      <w:r>
        <w:br w:type="page"/>
      </w:r>
    </w:p>
    <w:p>
      <w:pPr>
        <w:jc w:val="center"/>
      </w:pPr>
      <w:r>
        <w:rPr>
          <w:rFonts w:ascii="Times New Roman" w:hAnsi="Times New Roman"/>
          <w:b/>
          <w:sz w:val="30"/>
        </w:rPr>
        <w:t>CHAPTER 10</w:t>
      </w:r>
    </w:p>
    <w:p>
      <w:pPr>
        <w:jc w:val="center"/>
      </w:pPr>
      <w:r>
        <w:rPr>
          <w:rFonts w:ascii="Times New Roman" w:hAnsi="Times New Roman"/>
          <w:b/>
          <w:sz w:val="32"/>
        </w:rPr>
        <w:t>TESTING</w:t>
      </w:r>
    </w:p>
    <w:p>
      <w:pPr>
        <w:pStyle w:val="Heading2"/>
      </w:pPr>
      <w:r>
        <w:t>10.1 Testing Methodology</w:t>
      </w:r>
    </w:p>
    <w:p>
      <w:pPr>
        <w:spacing w:line="276" w:lineRule="auto" w:after="100"/>
      </w:pPr>
      <w:r>
        <w:t>The source document states that automated tests were not found in the repository. Therefore, the primary validation approach is manual functional testing of product, order, staff, export, stock-count and notification-related operations.</w:t>
      </w:r>
    </w:p>
    <w:p>
      <w:pPr>
        <w:pStyle w:val="Heading2"/>
      </w:pPr>
      <w:r>
        <w:t>10.2 Test Cases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r>
              <w:rPr>
                <w:rFonts w:ascii="Times New Roman" w:hAnsi="Times New Roman"/>
                <w:b/>
                <w:sz w:val="20"/>
              </w:rPr>
              <w:t>Test Case</w:t>
            </w:r>
          </w:p>
        </w:tc>
        <w:tc>
          <w:tcPr>
            <w:tcW w:type="dxa" w:w="3216"/>
            <w:shd w:fill="D9EAF7"/>
            <w:vAlign w:val="center"/>
          </w:tcPr>
          <w:p>
            <w:r>
              <w:rPr>
                <w:rFonts w:ascii="Times New Roman" w:hAnsi="Times New Roman"/>
                <w:b/>
                <w:sz w:val="20"/>
              </w:rPr>
              <w:t>Input / Action</w:t>
            </w:r>
          </w:p>
        </w:tc>
        <w:tc>
          <w:tcPr>
            <w:tcW w:type="dxa" w:w="3216"/>
            <w:shd w:fill="D9EAF7"/>
            <w:vAlign w:val="center"/>
          </w:tcPr>
          <w:p>
            <w:r>
              <w:rPr>
                <w:rFonts w:ascii="Times New Roman" w:hAnsi="Times New Roman"/>
                <w:b/>
                <w:sz w:val="20"/>
              </w:rPr>
              <w:t>Expected Result</w:t>
            </w:r>
          </w:p>
        </w:tc>
      </w:tr>
      <w:tr>
        <w:tc>
          <w:tcPr>
            <w:tcW w:type="dxa" w:w="3216"/>
            <w:vAlign w:val="center"/>
          </w:tcPr>
          <w:p>
            <w:r>
              <w:rPr>
                <w:rFonts w:ascii="Times New Roman" w:hAnsi="Times New Roman"/>
                <w:sz w:val="20"/>
              </w:rPr>
              <w:t>Product Create</w:t>
            </w:r>
          </w:p>
        </w:tc>
        <w:tc>
          <w:tcPr>
            <w:tcW w:type="dxa" w:w="3216"/>
            <w:vAlign w:val="center"/>
          </w:tcPr>
          <w:p>
            <w:r>
              <w:rPr>
                <w:rFonts w:ascii="Times New Roman" w:hAnsi="Times New Roman"/>
                <w:sz w:val="20"/>
              </w:rPr>
              <w:t>POST /api/products with valid data</w:t>
            </w:r>
          </w:p>
        </w:tc>
        <w:tc>
          <w:tcPr>
            <w:tcW w:type="dxa" w:w="3216"/>
            <w:vAlign w:val="center"/>
          </w:tcPr>
          <w:p>
            <w:r>
              <w:rPr>
                <w:rFonts w:ascii="Times New Roman" w:hAnsi="Times New Roman"/>
                <w:sz w:val="20"/>
              </w:rPr>
              <w:t>Product created with calculated total price</w:t>
            </w:r>
          </w:p>
        </w:tc>
      </w:tr>
      <w:tr>
        <w:tc>
          <w:tcPr>
            <w:tcW w:type="dxa" w:w="3216"/>
            <w:vAlign w:val="center"/>
          </w:tcPr>
          <w:p>
            <w:r>
              <w:rPr>
                <w:rFonts w:ascii="Times New Roman" w:hAnsi="Times New Roman"/>
                <w:sz w:val="20"/>
              </w:rPr>
              <w:t>Product Read</w:t>
            </w:r>
          </w:p>
        </w:tc>
        <w:tc>
          <w:tcPr>
            <w:tcW w:type="dxa" w:w="3216"/>
            <w:vAlign w:val="center"/>
          </w:tcPr>
          <w:p>
            <w:r>
              <w:rPr>
                <w:rFonts w:ascii="Times New Roman" w:hAnsi="Times New Roman"/>
                <w:sz w:val="20"/>
              </w:rPr>
              <w:t>GET /api/products</w:t>
            </w:r>
          </w:p>
        </w:tc>
        <w:tc>
          <w:tcPr>
            <w:tcW w:type="dxa" w:w="3216"/>
            <w:vAlign w:val="center"/>
          </w:tcPr>
          <w:p>
            <w:r>
              <w:rPr>
                <w:rFonts w:ascii="Times New Roman" w:hAnsi="Times New Roman"/>
                <w:sz w:val="20"/>
              </w:rPr>
              <w:t>Product list returned</w:t>
            </w:r>
          </w:p>
        </w:tc>
      </w:tr>
      <w:tr>
        <w:tc>
          <w:tcPr>
            <w:tcW w:type="dxa" w:w="3216"/>
            <w:vAlign w:val="center"/>
          </w:tcPr>
          <w:p>
            <w:r>
              <w:rPr>
                <w:rFonts w:ascii="Times New Roman" w:hAnsi="Times New Roman"/>
                <w:sz w:val="20"/>
              </w:rPr>
              <w:t>Product Update</w:t>
            </w:r>
          </w:p>
        </w:tc>
        <w:tc>
          <w:tcPr>
            <w:tcW w:type="dxa" w:w="3216"/>
            <w:vAlign w:val="center"/>
          </w:tcPr>
          <w:p>
            <w:r>
              <w:rPr>
                <w:rFonts w:ascii="Times New Roman" w:hAnsi="Times New Roman"/>
                <w:sz w:val="20"/>
              </w:rPr>
              <w:t>PUT /api/products/{id}</w:t>
            </w:r>
          </w:p>
        </w:tc>
        <w:tc>
          <w:tcPr>
            <w:tcW w:type="dxa" w:w="3216"/>
            <w:vAlign w:val="center"/>
          </w:tcPr>
          <w:p>
            <w:r>
              <w:rPr>
                <w:rFonts w:ascii="Times New Roman" w:hAnsi="Times New Roman"/>
                <w:sz w:val="20"/>
              </w:rPr>
              <w:t>Product updated</w:t>
            </w:r>
          </w:p>
        </w:tc>
      </w:tr>
      <w:tr>
        <w:tc>
          <w:tcPr>
            <w:tcW w:type="dxa" w:w="3216"/>
            <w:vAlign w:val="center"/>
          </w:tcPr>
          <w:p>
            <w:r>
              <w:rPr>
                <w:rFonts w:ascii="Times New Roman" w:hAnsi="Times New Roman"/>
                <w:sz w:val="20"/>
              </w:rPr>
              <w:t>Product Delete</w:t>
            </w:r>
          </w:p>
        </w:tc>
        <w:tc>
          <w:tcPr>
            <w:tcW w:type="dxa" w:w="3216"/>
            <w:vAlign w:val="center"/>
          </w:tcPr>
          <w:p>
            <w:r>
              <w:rPr>
                <w:rFonts w:ascii="Times New Roman" w:hAnsi="Times New Roman"/>
                <w:sz w:val="20"/>
              </w:rPr>
              <w:t>DELETE /api/products/{id}</w:t>
            </w:r>
          </w:p>
        </w:tc>
        <w:tc>
          <w:tcPr>
            <w:tcW w:type="dxa" w:w="3216"/>
            <w:vAlign w:val="center"/>
          </w:tcPr>
          <w:p>
            <w:r>
              <w:rPr>
                <w:rFonts w:ascii="Times New Roman" w:hAnsi="Times New Roman"/>
                <w:sz w:val="20"/>
              </w:rPr>
              <w:t>Product deleted</w:t>
            </w:r>
          </w:p>
        </w:tc>
      </w:tr>
      <w:tr>
        <w:tc>
          <w:tcPr>
            <w:tcW w:type="dxa" w:w="3216"/>
            <w:vAlign w:val="center"/>
          </w:tcPr>
          <w:p>
            <w:r>
              <w:rPr>
                <w:rFonts w:ascii="Times New Roman" w:hAnsi="Times New Roman"/>
                <w:sz w:val="20"/>
              </w:rPr>
              <w:t>Order Placement</w:t>
            </w:r>
          </w:p>
        </w:tc>
        <w:tc>
          <w:tcPr>
            <w:tcW w:type="dxa" w:w="3216"/>
            <w:vAlign w:val="center"/>
          </w:tcPr>
          <w:p>
            <w:r>
              <w:rPr>
                <w:rFonts w:ascii="Times New Roman" w:hAnsi="Times New Roman"/>
                <w:sz w:val="20"/>
              </w:rPr>
              <w:t>Valid product and quantity</w:t>
            </w:r>
          </w:p>
        </w:tc>
        <w:tc>
          <w:tcPr>
            <w:tcW w:type="dxa" w:w="3216"/>
            <w:vAlign w:val="center"/>
          </w:tcPr>
          <w:p>
            <w:r>
              <w:rPr>
                <w:rFonts w:ascii="Times New Roman" w:hAnsi="Times New Roman"/>
                <w:sz w:val="20"/>
              </w:rPr>
              <w:t>Order succeeds and stock decreases</w:t>
            </w:r>
          </w:p>
        </w:tc>
      </w:tr>
      <w:tr>
        <w:tc>
          <w:tcPr>
            <w:tcW w:type="dxa" w:w="3216"/>
            <w:vAlign w:val="center"/>
          </w:tcPr>
          <w:p>
            <w:r>
              <w:rPr>
                <w:rFonts w:ascii="Times New Roman" w:hAnsi="Times New Roman"/>
                <w:sz w:val="20"/>
              </w:rPr>
              <w:t>Insufficient Stock</w:t>
            </w:r>
          </w:p>
        </w:tc>
        <w:tc>
          <w:tcPr>
            <w:tcW w:type="dxa" w:w="3216"/>
            <w:vAlign w:val="center"/>
          </w:tcPr>
          <w:p>
            <w:r>
              <w:rPr>
                <w:rFonts w:ascii="Times New Roman" w:hAnsi="Times New Roman"/>
                <w:sz w:val="20"/>
              </w:rPr>
              <w:t>Order quantity greater than stock</w:t>
            </w:r>
          </w:p>
        </w:tc>
        <w:tc>
          <w:tcPr>
            <w:tcW w:type="dxa" w:w="3216"/>
            <w:vAlign w:val="center"/>
          </w:tcPr>
          <w:p>
            <w:r>
              <w:rPr>
                <w:rFonts w:ascii="Times New Roman" w:hAnsi="Times New Roman"/>
                <w:sz w:val="20"/>
              </w:rPr>
              <w:t>Error returned and stock unchanged</w:t>
            </w:r>
          </w:p>
        </w:tc>
      </w:tr>
      <w:tr>
        <w:tc>
          <w:tcPr>
            <w:tcW w:type="dxa" w:w="3216"/>
            <w:vAlign w:val="center"/>
          </w:tcPr>
          <w:p>
            <w:r>
              <w:rPr>
                <w:rFonts w:ascii="Times New Roman" w:hAnsi="Times New Roman"/>
                <w:sz w:val="20"/>
              </w:rPr>
              <w:t>Out of Stock</w:t>
            </w:r>
          </w:p>
        </w:tc>
        <w:tc>
          <w:tcPr>
            <w:tcW w:type="dxa" w:w="3216"/>
            <w:vAlign w:val="center"/>
          </w:tcPr>
          <w:p>
            <w:r>
              <w:rPr>
                <w:rFonts w:ascii="Times New Roman" w:hAnsi="Times New Roman"/>
                <w:sz w:val="20"/>
              </w:rPr>
              <w:t>Order when stock is zero</w:t>
            </w:r>
          </w:p>
        </w:tc>
        <w:tc>
          <w:tcPr>
            <w:tcW w:type="dxa" w:w="3216"/>
            <w:vAlign w:val="center"/>
          </w:tcPr>
          <w:p>
            <w:r>
              <w:rPr>
                <w:rFonts w:ascii="Times New Roman" w:hAnsi="Times New Roman"/>
                <w:sz w:val="20"/>
              </w:rPr>
              <w:t>Out-of-stock response</w:t>
            </w:r>
          </w:p>
        </w:tc>
      </w:tr>
      <w:tr>
        <w:tc>
          <w:tcPr>
            <w:tcW w:type="dxa" w:w="3216"/>
            <w:vAlign w:val="center"/>
          </w:tcPr>
          <w:p>
            <w:r>
              <w:rPr>
                <w:rFonts w:ascii="Times New Roman" w:hAnsi="Times New Roman"/>
                <w:sz w:val="20"/>
              </w:rPr>
              <w:t>Staff Login</w:t>
            </w:r>
          </w:p>
        </w:tc>
        <w:tc>
          <w:tcPr>
            <w:tcW w:type="dxa" w:w="3216"/>
            <w:vAlign w:val="center"/>
          </w:tcPr>
          <w:p>
            <w:r>
              <w:rPr>
                <w:rFonts w:ascii="Times New Roman" w:hAnsi="Times New Roman"/>
                <w:sz w:val="20"/>
              </w:rPr>
              <w:t>Valid credentials</w:t>
            </w:r>
          </w:p>
        </w:tc>
        <w:tc>
          <w:tcPr>
            <w:tcW w:type="dxa" w:w="3216"/>
            <w:vAlign w:val="center"/>
          </w:tcPr>
          <w:p>
            <w:r>
              <w:rPr>
                <w:rFonts w:ascii="Times New Roman" w:hAnsi="Times New Roman"/>
                <w:sz w:val="20"/>
              </w:rPr>
              <w:t>Login response returned</w:t>
            </w:r>
          </w:p>
        </w:tc>
      </w:tr>
      <w:tr>
        <w:tc>
          <w:tcPr>
            <w:tcW w:type="dxa" w:w="3216"/>
            <w:vAlign w:val="center"/>
          </w:tcPr>
          <w:p>
            <w:r>
              <w:rPr>
                <w:rFonts w:ascii="Times New Roman" w:hAnsi="Times New Roman"/>
                <w:sz w:val="20"/>
              </w:rPr>
              <w:t>Invalid Login</w:t>
            </w:r>
          </w:p>
        </w:tc>
        <w:tc>
          <w:tcPr>
            <w:tcW w:type="dxa" w:w="3216"/>
            <w:vAlign w:val="center"/>
          </w:tcPr>
          <w:p>
            <w:r>
              <w:rPr>
                <w:rFonts w:ascii="Times New Roman" w:hAnsi="Times New Roman"/>
                <w:sz w:val="20"/>
              </w:rPr>
              <w:t>Wrong credentials</w:t>
            </w:r>
          </w:p>
        </w:tc>
        <w:tc>
          <w:tcPr>
            <w:tcW w:type="dxa" w:w="3216"/>
            <w:vAlign w:val="center"/>
          </w:tcPr>
          <w:p>
            <w:r>
              <w:rPr>
                <w:rFonts w:ascii="Times New Roman" w:hAnsi="Times New Roman"/>
                <w:sz w:val="20"/>
              </w:rPr>
              <w:t>401 response</w:t>
            </w:r>
          </w:p>
        </w:tc>
      </w:tr>
      <w:tr>
        <w:tc>
          <w:tcPr>
            <w:tcW w:type="dxa" w:w="3216"/>
            <w:vAlign w:val="center"/>
          </w:tcPr>
          <w:p>
            <w:r>
              <w:rPr>
                <w:rFonts w:ascii="Times New Roman" w:hAnsi="Times New Roman"/>
                <w:sz w:val="20"/>
              </w:rPr>
              <w:t>Inactive Staff</w:t>
            </w:r>
          </w:p>
        </w:tc>
        <w:tc>
          <w:tcPr>
            <w:tcW w:type="dxa" w:w="3216"/>
            <w:vAlign w:val="center"/>
          </w:tcPr>
          <w:p>
            <w:r>
              <w:rPr>
                <w:rFonts w:ascii="Times New Roman" w:hAnsi="Times New Roman"/>
                <w:sz w:val="20"/>
              </w:rPr>
              <w:t>Inactive account</w:t>
            </w:r>
          </w:p>
        </w:tc>
        <w:tc>
          <w:tcPr>
            <w:tcW w:type="dxa" w:w="3216"/>
            <w:vAlign w:val="center"/>
          </w:tcPr>
          <w:p>
            <w:r>
              <w:rPr>
                <w:rFonts w:ascii="Times New Roman" w:hAnsi="Times New Roman"/>
                <w:sz w:val="20"/>
              </w:rPr>
              <w:t>403 response</w:t>
            </w:r>
          </w:p>
        </w:tc>
      </w:tr>
      <w:tr>
        <w:tc>
          <w:tcPr>
            <w:tcW w:type="dxa" w:w="3216"/>
            <w:vAlign w:val="center"/>
          </w:tcPr>
          <w:p>
            <w:r>
              <w:rPr>
                <w:rFonts w:ascii="Times New Roman" w:hAnsi="Times New Roman"/>
                <w:sz w:val="20"/>
              </w:rPr>
              <w:t>Excel Export</w:t>
            </w:r>
          </w:p>
        </w:tc>
        <w:tc>
          <w:tcPr>
            <w:tcW w:type="dxa" w:w="3216"/>
            <w:vAlign w:val="center"/>
          </w:tcPr>
          <w:p>
            <w:r>
              <w:rPr>
                <w:rFonts w:ascii="Times New Roman" w:hAnsi="Times New Roman"/>
                <w:sz w:val="20"/>
              </w:rPr>
              <w:t>GET export endpoint</w:t>
            </w:r>
          </w:p>
        </w:tc>
        <w:tc>
          <w:tcPr>
            <w:tcW w:type="dxa" w:w="3216"/>
            <w:vAlign w:val="center"/>
          </w:tcPr>
          <w:p>
            <w:r>
              <w:rPr>
                <w:rFonts w:ascii="Times New Roman" w:hAnsi="Times New Roman"/>
                <w:sz w:val="20"/>
              </w:rPr>
              <w:t>Excel attachment downloaded</w:t>
            </w:r>
          </w:p>
        </w:tc>
      </w:tr>
      <w:tr>
        <w:tc>
          <w:tcPr>
            <w:tcW w:type="dxa" w:w="3216"/>
            <w:vAlign w:val="center"/>
          </w:tcPr>
          <w:p>
            <w:r>
              <w:rPr>
                <w:rFonts w:ascii="Times New Roman" w:hAnsi="Times New Roman"/>
                <w:sz w:val="20"/>
              </w:rPr>
              <w:t>Low Stock</w:t>
            </w:r>
          </w:p>
        </w:tc>
        <w:tc>
          <w:tcPr>
            <w:tcW w:type="dxa" w:w="3216"/>
            <w:vAlign w:val="center"/>
          </w:tcPr>
          <w:p>
            <w:r>
              <w:rPr>
                <w:rFonts w:ascii="Times New Roman" w:hAnsi="Times New Roman"/>
                <w:sz w:val="20"/>
              </w:rPr>
              <w:t>Reduce stock below threshold</w:t>
            </w:r>
          </w:p>
        </w:tc>
        <w:tc>
          <w:tcPr>
            <w:tcW w:type="dxa" w:w="3216"/>
            <w:vAlign w:val="center"/>
          </w:tcPr>
          <w:p>
            <w:r>
              <w:rPr>
                <w:rFonts w:ascii="Times New Roman" w:hAnsi="Times New Roman"/>
                <w:sz w:val="20"/>
              </w:rPr>
              <w:t>Stock alert triggered if notification service is configured</w:t>
            </w:r>
          </w:p>
        </w:tc>
      </w:tr>
    </w:tbl>
    <w:p/>
    <w:p>
      <w:pPr>
        <w:pStyle w:val="Heading2"/>
      </w:pPr>
      <w:r>
        <w:t>10.3 Testing Results</w:t>
      </w:r>
    </w:p>
    <w:p>
      <w:pPr>
        <w:spacing w:line="276" w:lineRule="auto" w:after="100"/>
      </w:pPr>
      <w:r>
        <w:t>The documented implementation supports the listed functional test scenarios. However, a formal automated test suite was not found, so complete regression and performance testing should be added before production deployment.</w:t>
      </w:r>
    </w:p>
    <w:p>
      <w:r>
        <w:br w:type="page"/>
      </w:r>
    </w:p>
    <w:p>
      <w:pPr>
        <w:jc w:val="center"/>
      </w:pPr>
      <w:r>
        <w:rPr>
          <w:rFonts w:ascii="Times New Roman" w:hAnsi="Times New Roman"/>
          <w:b/>
          <w:sz w:val="30"/>
        </w:rPr>
        <w:t>CHAPTER 11</w:t>
      </w:r>
    </w:p>
    <w:p>
      <w:pPr>
        <w:jc w:val="center"/>
      </w:pPr>
      <w:r>
        <w:rPr>
          <w:rFonts w:ascii="Times New Roman" w:hAnsi="Times New Roman"/>
          <w:b/>
          <w:sz w:val="32"/>
        </w:rPr>
        <w:t>RESULTS AND DISCUSSION</w:t>
      </w:r>
    </w:p>
    <w:p>
      <w:pPr>
        <w:pStyle w:val="Heading2"/>
      </w:pPr>
      <w:r>
        <w:t>11.1 System Output</w:t>
      </w:r>
    </w:p>
    <w:p>
      <w:pPr>
        <w:pStyle w:val="ListBullet"/>
        <w:spacing w:after="40"/>
      </w:pPr>
      <w:r>
        <w:t>Product data can be created, viewed, updated and deleted through REST APIs.</w:t>
      </w:r>
    </w:p>
    <w:p>
      <w:pPr>
        <w:pStyle w:val="ListBullet"/>
        <w:spacing w:after="40"/>
      </w:pPr>
      <w:r>
        <w:t>Orders can be placed with stock checks.</w:t>
      </w:r>
    </w:p>
    <w:p>
      <w:pPr>
        <w:pStyle w:val="ListBullet"/>
        <w:spacing w:after="40"/>
      </w:pPr>
      <w:r>
        <w:t>Product stock and total price are updated during product-based order processing.</w:t>
      </w:r>
    </w:p>
    <w:p>
      <w:pPr>
        <w:pStyle w:val="ListBullet"/>
        <w:spacing w:after="40"/>
      </w:pPr>
      <w:r>
        <w:t>Staff records can be managed through REST APIs.</w:t>
      </w:r>
    </w:p>
    <w:p>
      <w:pPr>
        <w:pStyle w:val="ListBullet"/>
        <w:spacing w:after="40"/>
      </w:pPr>
      <w:r>
        <w:t>Product data can be exported as an Excel attachment.</w:t>
      </w:r>
    </w:p>
    <w:p>
      <w:pPr>
        <w:pStyle w:val="ListBullet"/>
        <w:spacing w:after="40"/>
      </w:pPr>
      <w:r>
        <w:t>Product and staff counts are available through metric endpoints.</w:t>
      </w:r>
    </w:p>
    <w:p>
      <w:pPr>
        <w:pStyle w:val="ListBullet"/>
        <w:spacing w:after="40"/>
      </w:pPr>
      <w:r>
        <w:t>Static HTML pages provide the user interface.</w:t>
      </w:r>
    </w:p>
    <w:p>
      <w:pPr>
        <w:pStyle w:val="Heading2"/>
      </w:pPr>
      <w:r>
        <w:t>11.2 Functional Results</w:t>
      </w:r>
    </w:p>
    <w:p>
      <w:pPr>
        <w:spacing w:line="276" w:lineRule="auto" w:after="100"/>
      </w:pPr>
      <w:r>
        <w:t>The project demonstrates the core functionality of an inventory management application. The controller-service-repository design separates request handling, business logic and persistence. The main production gaps are security hardening, complete database configuration, automated testing and deployment readiness.</w:t>
      </w:r>
    </w:p>
    <w:p>
      <w:r>
        <w:br w:type="page"/>
      </w:r>
    </w:p>
    <w:p>
      <w:pPr>
        <w:jc w:val="center"/>
      </w:pPr>
      <w:r>
        <w:rPr>
          <w:rFonts w:ascii="Times New Roman" w:hAnsi="Times New Roman"/>
          <w:b/>
          <w:sz w:val="30"/>
        </w:rPr>
        <w:t>CHAPTER 12</w:t>
      </w:r>
    </w:p>
    <w:p>
      <w:pPr>
        <w:jc w:val="center"/>
      </w:pPr>
      <w:r>
        <w:rPr>
          <w:rFonts w:ascii="Times New Roman" w:hAnsi="Times New Roman"/>
          <w:b/>
          <w:sz w:val="32"/>
        </w:rPr>
        <w:t>ADVANTAGES AND LIMITATIONS</w:t>
      </w:r>
    </w:p>
    <w:p>
      <w:pPr>
        <w:pStyle w:val="Heading2"/>
      </w:pPr>
      <w:r>
        <w:t>12.1 Advantages</w:t>
      </w:r>
    </w:p>
    <w:p>
      <w:pPr>
        <w:pStyle w:val="ListBullet"/>
        <w:spacing w:after="40"/>
      </w:pPr>
      <w:r>
        <w:t>Clear separation of controllers, services, repositories and models.</w:t>
      </w:r>
    </w:p>
    <w:p>
      <w:pPr>
        <w:pStyle w:val="ListBullet"/>
        <w:spacing w:after="40"/>
      </w:pPr>
      <w:r>
        <w:t>JPA lifecycle callbacks calculate totalPrice and maintain timestamps.</w:t>
      </w:r>
    </w:p>
    <w:p>
      <w:pPr>
        <w:pStyle w:val="ListBullet"/>
        <w:spacing w:after="40"/>
      </w:pPr>
      <w:r>
        <w:t>Stock-aware ordering reduces invalid orders.</w:t>
      </w:r>
    </w:p>
    <w:p>
      <w:pPr>
        <w:pStyle w:val="ListBullet"/>
        <w:spacing w:after="40"/>
      </w:pPr>
      <w:r>
        <w:t>Excel export provides convenient reporting.</w:t>
      </w:r>
    </w:p>
    <w:p>
      <w:pPr>
        <w:pStyle w:val="ListBullet"/>
        <w:spacing w:after="40"/>
      </w:pPr>
      <w:r>
        <w:t>Multiple static HTML pages support quick local use.</w:t>
      </w:r>
    </w:p>
    <w:p>
      <w:pPr>
        <w:pStyle w:val="ListBullet"/>
        <w:spacing w:after="40"/>
      </w:pPr>
      <w:r>
        <w:t>Spring and JPA provide relational database portability.</w:t>
      </w:r>
    </w:p>
    <w:p>
      <w:pPr>
        <w:pStyle w:val="Heading2"/>
      </w:pPr>
      <w:r>
        <w:t>12.2 Limitations</w:t>
      </w:r>
    </w:p>
    <w:p>
      <w:pPr>
        <w:pStyle w:val="ListBullet"/>
        <w:spacing w:after="40"/>
      </w:pPr>
      <w:r>
        <w:t>Plaintext password comparison is insecure.</w:t>
      </w:r>
    </w:p>
    <w:p>
      <w:pPr>
        <w:pStyle w:val="ListBullet"/>
        <w:spacing w:after="40"/>
      </w:pPr>
      <w:r>
        <w:t>No JWT or session-based route protection is visible.</w:t>
      </w:r>
    </w:p>
    <w:p>
      <w:pPr>
        <w:pStyle w:val="ListBullet"/>
        <w:spacing w:after="40"/>
      </w:pPr>
      <w:r>
        <w:t>Database configuration and migration scripts were not verified.</w:t>
      </w:r>
    </w:p>
    <w:p>
      <w:pPr>
        <w:pStyle w:val="ListBullet"/>
        <w:spacing w:after="40"/>
      </w:pPr>
      <w:r>
        <w:t>Automated tests were not found.</w:t>
      </w:r>
    </w:p>
    <w:p>
      <w:pPr>
        <w:pStyle w:val="ListBullet"/>
        <w:spacing w:after="40"/>
      </w:pPr>
      <w:r>
        <w:t>Wide-open CORS should be restricted in production.</w:t>
      </w:r>
    </w:p>
    <w:p>
      <w:pPr>
        <w:pStyle w:val="ListBullet"/>
        <w:spacing w:after="40"/>
      </w:pPr>
      <w:r>
        <w:t>Some service and repository implementations were not inspected, so complete end-to-end behavior cannot be verified.</w:t>
      </w:r>
    </w:p>
    <w:p>
      <w:r>
        <w:br w:type="page"/>
      </w:r>
    </w:p>
    <w:p>
      <w:pPr>
        <w:jc w:val="center"/>
      </w:pPr>
      <w:r>
        <w:rPr>
          <w:rFonts w:ascii="Times New Roman" w:hAnsi="Times New Roman"/>
          <w:b/>
          <w:sz w:val="30"/>
        </w:rPr>
        <w:t>CHAPTER 13</w:t>
      </w:r>
    </w:p>
    <w:p>
      <w:pPr>
        <w:jc w:val="center"/>
      </w:pPr>
      <w:r>
        <w:rPr>
          <w:rFonts w:ascii="Times New Roman" w:hAnsi="Times New Roman"/>
          <w:b/>
          <w:sz w:val="32"/>
        </w:rPr>
        <w:t>FUTURE ENHANCEMENTS</w:t>
      </w:r>
    </w:p>
    <w:p>
      <w:pPr>
        <w:pStyle w:val="ListBullet"/>
        <w:spacing w:after="40"/>
      </w:pPr>
      <w:r>
        <w:t>Use BCrypt for secure password hashing.</w:t>
      </w:r>
    </w:p>
    <w:p>
      <w:pPr>
        <w:pStyle w:val="ListBullet"/>
        <w:spacing w:after="40"/>
      </w:pPr>
      <w:r>
        <w:t>Implement JWT or server-side sessions with ADMIN/STAFF role authorization.</w:t>
      </w:r>
    </w:p>
    <w:p>
      <w:pPr>
        <w:pStyle w:val="ListBullet"/>
        <w:spacing w:after="40"/>
      </w:pPr>
      <w:r>
        <w:t>Add Flyway or Liquibase database migrations and seed data.</w:t>
      </w:r>
    </w:p>
    <w:p>
      <w:pPr>
        <w:pStyle w:val="ListBullet"/>
        <w:spacing w:after="40"/>
      </w:pPr>
      <w:r>
        <w:t>Add unit and integration tests.</w:t>
      </w:r>
    </w:p>
    <w:p>
      <w:pPr>
        <w:pStyle w:val="ListBullet"/>
        <w:spacing w:after="40"/>
      </w:pPr>
      <w:r>
        <w:t>Restrict CORS and enforce HTTPS.</w:t>
      </w:r>
    </w:p>
    <w:p>
      <w:pPr>
        <w:pStyle w:val="ListBullet"/>
        <w:spacing w:after="40"/>
      </w:pPr>
      <w:r>
        <w:t>Improve low-stock email notification with retry handling and secure secrets.</w:t>
      </w:r>
    </w:p>
    <w:p>
      <w:pPr>
        <w:pStyle w:val="ListBullet"/>
        <w:spacing w:after="40"/>
      </w:pPr>
      <w:r>
        <w:t>Add pagination, filtering and search for products.</w:t>
      </w:r>
    </w:p>
    <w:p>
      <w:pPr>
        <w:pStyle w:val="ListBullet"/>
        <w:spacing w:after="40"/>
      </w:pPr>
      <w:r>
        <w:t>Add logging, monitoring and audit trails.</w:t>
      </w:r>
    </w:p>
    <w:p>
      <w:pPr>
        <w:pStyle w:val="ListBullet"/>
        <w:spacing w:after="40"/>
      </w:pPr>
      <w:r>
        <w:t>Add Docker Compose for application and database deployment.</w:t>
      </w:r>
    </w:p>
    <w:p>
      <w:pPr>
        <w:pStyle w:val="ListBullet"/>
        <w:spacing w:after="40"/>
      </w:pPr>
      <w:r>
        <w:t>Use transactions and locking for safe concurrent stock updates.</w:t>
      </w:r>
    </w:p>
    <w:p>
      <w:r>
        <w:br w:type="page"/>
      </w:r>
    </w:p>
    <w:p>
      <w:pPr>
        <w:jc w:val="center"/>
      </w:pPr>
      <w:r>
        <w:rPr>
          <w:rFonts w:ascii="Times New Roman" w:hAnsi="Times New Roman"/>
          <w:b/>
          <w:sz w:val="30"/>
        </w:rPr>
        <w:t>CHAPTER 14</w:t>
      </w:r>
    </w:p>
    <w:p>
      <w:pPr>
        <w:jc w:val="center"/>
      </w:pPr>
      <w:r>
        <w:rPr>
          <w:rFonts w:ascii="Times New Roman" w:hAnsi="Times New Roman"/>
          <w:b/>
          <w:sz w:val="32"/>
        </w:rPr>
        <w:t>CONCLUSION</w:t>
      </w:r>
    </w:p>
    <w:p>
      <w:pPr>
        <w:spacing w:line="276" w:lineRule="auto" w:after="100"/>
      </w:pPr>
      <w:r>
        <w:t>The Inventory Management System is a Java Spring-based web application that centralizes product, stock, order and staff management. It provides REST APIs for product CRUD, stock queries, order placement, staff management, Excel export and inventory metrics, together with a collection of static HTML pages for user interaction.</w:t>
      </w:r>
    </w:p>
    <w:p>
      <w:pPr>
        <w:spacing w:line="276" w:lineRule="auto" w:after="100"/>
      </w:pPr>
      <w:r>
        <w:t>The application follows a conventional Spring architecture using controllers, services, repositories and JPA entities. The system demonstrates the main functional requirements of a small inventory management solution. For production use, secure password storage, token or session-based authorization, database migration, automated testing, secure CORS, transaction handling and deployment hardening should be implemented.</w:t>
      </w:r>
    </w:p>
    <w:p>
      <w:r>
        <w:br w:type="page"/>
      </w:r>
    </w:p>
    <w:p>
      <w:pPr>
        <w:jc w:val="center"/>
      </w:pPr>
      <w:r>
        <w:rPr>
          <w:b/>
          <w:sz w:val="32"/>
        </w:rPr>
        <w:t>REFERENCES</w:t>
      </w:r>
    </w:p>
    <w:p>
      <w:pPr>
        <w:spacing w:after="100"/>
        <w:ind w:left="288" w:hanging="288"/>
      </w:pPr>
      <w:r>
        <w:t>[1] Spring Framework, “Spring Framework Documentation.” [Online]. Available: https://spring.io/projects/spring-framework</w:t>
      </w:r>
    </w:p>
    <w:p>
      <w:pPr>
        <w:spacing w:after="100"/>
        <w:ind w:left="288" w:hanging="288"/>
      </w:pPr>
      <w:r>
        <w:t>[2] Spring, “Spring Boot Documentation.” [Online]. Available: https://spring.io/projects/spring-boot</w:t>
      </w:r>
    </w:p>
    <w:p>
      <w:pPr>
        <w:spacing w:after="100"/>
        <w:ind w:left="288" w:hanging="288"/>
      </w:pPr>
      <w:r>
        <w:t>[3] Jakarta EE, “Jakarta Persistence Specification.” [Online]. Available: https://jakarta.ee/specifications/persistence/</w:t>
      </w:r>
    </w:p>
    <w:p>
      <w:pPr>
        <w:spacing w:after="100"/>
        <w:ind w:left="288" w:hanging="288"/>
      </w:pPr>
      <w:r>
        <w:t>[4] Project Lombok, “Project Lombok Documentation.” [Online]. Available: https://projectlombok.org/</w:t>
      </w:r>
    </w:p>
    <w:p>
      <w:pPr>
        <w:spacing w:after="100"/>
        <w:ind w:left="288" w:hanging="288"/>
      </w:pPr>
      <w:r>
        <w:t>[5] Apache Maven, “Maven Documentation.” [Online]. Available: https://maven.apache.org/</w:t>
      </w:r>
    </w:p>
    <w:p>
      <w:pPr>
        <w:spacing w:after="100"/>
        <w:ind w:left="288" w:hanging="288"/>
      </w:pPr>
      <w:r>
        <w:t>[6] kavya2005-hub, “inventory-management-system,” GitHub Repository. [Online]. Available: https://github.com/kavya2005-hub/inventory-management-system</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